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2563EB"/>
          <w:sz w:val="24"/>
        </w:rPr>
        <w:t>HỆ THỐNG ĐÀO TẠO LẬP TRÌNH CODEGYM</w:t>
      </w:r>
    </w:p>
    <w:p>
      <w:pPr>
        <w:spacing w:after="280"/>
        <w:jc w:val="center"/>
      </w:pPr>
      <w:r>
        <w:rPr>
          <w:rFonts w:ascii="Arial" w:hAnsi="Arial"/>
          <w:color w:val="64748B"/>
          <w:sz w:val="19"/>
        </w:rPr>
        <w:t>CHƯƠNG TRÌNH PHÁT TRIỂN FULL-STACK WEB &amp;middot; MÔ-ĐUN HTML/CSS</w:t>
      </w:r>
    </w:p>
    <w:p>
      <w:pPr>
        <w:spacing w:after="160"/>
        <w:jc w:val="center"/>
      </w:pPr>
      <w:r>
        <w:rPr>
          <w:rFonts w:ascii="Arial" w:hAnsi="Arial"/>
          <w:b/>
          <w:color w:val="0F172A"/>
          <w:sz w:val="36"/>
        </w:rPr>
        <w:t>BÁO CÁO KỸ THUẬT &amp; BÀI LÀM</w:t>
        <w:br/>
        <w:t>[BÀI TẬP] TẠO FORM ĐƠN GIẢN &amp; FORM ĐĂNG KÝ HỌC VIÊN</w:t>
      </w:r>
    </w:p>
    <w:p>
      <w:pPr>
        <w:spacing w:after="360"/>
        <w:jc w:val="center"/>
      </w:pPr>
      <w:r>
        <w:rPr>
          <w:rFonts w:ascii="Arial" w:hAnsi="Arial"/>
          <w:color w:val="475569"/>
          <w:sz w:val="20"/>
        </w:rPr>
        <w:t>Học viên: Nguyễn Tuấn Đạt  |  GitHub: proyctk03-eng  |  Ngày hoàn thành: 08/10/2026</w:t>
      </w:r>
    </w:p>
    <w:tbl>
      <w:tblPr>
        <w:tblW w:type="auto" w:w="0"/>
        <w:jc w:val="center"/>
        <w:tblLayout w:type="fixed"/>
        <w:tblLook w:firstColumn="1" w:firstRow="1" w:lastColumn="0" w:lastRow="0" w:noHBand="0" w:noVBand="1" w:val="04A0"/>
      </w:tblPr>
      <w:tblGrid>
        <w:gridCol w:w="9360"/>
      </w:tblGrid>
      <w:tr>
        <w:tc>
          <w:tcPr>
            <w:tcW w:type="dxa" w:w="9648"/>
            <w:shd w:fill="EFF6FF"/>
            <w:tcMar>
              <w:top w:w="140" w:type="dxa"/>
              <w:bottom w:w="140" w:type="dxa"/>
              <w:left w:w="200" w:type="dxa"/>
              <w:right w:w="180" w:type="dxa"/>
            </w:tcMar>
            <w:tcBorders>
              <w:top w:val="none"/>
              <w:left w:val="single" w:sz="36" w:space="0" w:color="2563EB"/>
              <w:bottom w:val="none"/>
              <w:right w:val="none"/>
            </w:tcBorders>
          </w:tcPr>
          <w:p>
            <w:pPr>
              <w:spacing w:before="40" w:after="60"/>
            </w:pPr>
            <w:r>
              <w:rPr>
                <w:rFonts w:ascii="Arial" w:hAnsi="Arial"/>
                <w:b/>
                <w:color w:val="2563EB"/>
                <w:sz w:val="20"/>
              </w:rPr>
              <w:t xml:space="preserve">📌 TÓM TẮT BÀI NỘP: </w:t>
            </w:r>
            <w:r>
              <w:rPr>
                <w:rFonts w:ascii="Arial" w:hAnsi="Arial"/>
                <w:color w:val="1E293B"/>
                <w:sz w:val="20"/>
              </w:rPr>
              <w:t>Bài thực hành bao gồm trọn vẹn 2 phần: Phần 1 (Form đơn giản: yourname, email, checkbox hobby, submit, reset) và Phần 2 (Form đăng ký học viên: fullname, email, phone, birthday, radio gender, textarea address, select course, radio study_type, checkbox hobby, textarea note, submit, reset). Toàn bộ mã nguồn đã được tổ chức khoa học, tối ưu chuẩn giao diện, và đưa lên GitHub Repository theo đúng quy chuẩn CodeGym.</w:t>
            </w:r>
          </w:p>
        </w:tc>
      </w:tr>
    </w:tbl>
    <w:p>
      <w:pPr>
        <w:spacing w:after="80"/>
      </w:pPr>
    </w:p>
    <w:p>
      <w:pPr>
        <w:pStyle w:val="Heading1"/>
      </w:pPr>
      <w:r>
        <w:rPr>
          <w:rFonts w:ascii="Arial" w:hAnsi="Arial"/>
          <w:b/>
          <w:color w:val="1E293B"/>
          <w:sz w:val="28"/>
        </w:rPr>
        <w:t>1. Mục Tiêu Thực Hành &amp; Yêu Cầu Kỹ Thuật</w:t>
      </w:r>
    </w:p>
    <w:p>
      <w:r>
        <w:t>Mục tiêu trọng tâm của bài tập là nắm vững và thành thạo việc xây dựng biểu mẫu thu thập dữ liệu (HTML Forms) tương tác giữa người dùng và máy chủ web. Cụ thể bao gồm:</w:t>
        <w:br/>
        <w:t>1. Hiểu rõ cấu trúc thẻ &lt;form&gt; cùng các thuộc tính nền tảng: action, method, enctype.</w:t>
        <w:br/>
        <w:t>2. Nắm vững vai trò quyết định của thuộc tính name trong việc định danh và ánh xạ khóa dữ liệu gửi lên máy chủ.</w:t>
        <w:br/>
        <w:t>3. Sử dụng chuẩn xác các loại thẻ nhập liệu: &lt;input type="text|email|tel|date|radio|checkbox|submit|reset"&gt;, &lt;textarea&gt;, &lt;select&gt;, &lt;option&gt;.</w:t>
        <w:br/>
        <w:t>4. Thành thạo kỹ thuật nhóm Radio Buttons (chọn 1 trong nhiều) và CheckBoxes (chọn nhiều) bằng thuộc tính name trùng nhau.</w:t>
        <w:br/>
        <w:t>5. Căn chỉnh bố cục, thẩm mỹ, màu sắc hài hòa và trải nghiệm người dùng theo tiêu chuẩn giao diện hiện đại.</w:t>
      </w:r>
    </w:p>
    <w:p>
      <w:pPr>
        <w:pStyle w:val="Heading1"/>
      </w:pPr>
      <w:r>
        <w:rPr>
          <w:rFonts w:ascii="Arial" w:hAnsi="Arial"/>
          <w:b/>
          <w:color w:val="1E293B"/>
          <w:sz w:val="28"/>
        </w:rPr>
        <w:t>2. Triển Khai Phần 1: Biểu Mẫu Đơn Giản (Simple Form)</w:t>
      </w:r>
    </w:p>
    <w:p>
      <w:r>
        <w:t>Tại Phần 1, biểu mẫu được xây dựng với cấu trúc tinh gọn nhưng đảm bảo 100% các tiêu chí bắt buộc về tên thuộc tính name:</w:t>
      </w:r>
    </w:p>
    <w:tbl>
      <w:tblPr>
        <w:tblW w:type="auto" w:w="0"/>
        <w:jc w:val="center"/>
        <w:tblLook w:firstColumn="1" w:firstRow="1" w:lastColumn="0" w:lastRow="0" w:noHBand="0" w:noVBand="1" w:val="04A0"/>
      </w:tblPr>
      <w:tblGrid>
        <w:gridCol w:w="2412"/>
        <w:gridCol w:w="2412"/>
        <w:gridCol w:w="2412"/>
        <w:gridCol w:w="2412"/>
      </w:tblGrid>
      <w:tr>
        <w:tc>
          <w:tcPr>
            <w:tcW w:type="dxa" w:w="2412"/>
            <w:shd w:fill="2563EB"/>
            <w:tcMar>
              <w:top w:w="100" w:type="dxa"/>
              <w:bottom w:w="100" w:type="dxa"/>
              <w:left w:w="120" w:type="dxa"/>
              <w:right w:w="120" w:type="dxa"/>
            </w:tcMar>
          </w:tcPr>
          <w:p>
            <w:r>
              <w:rPr>
                <w:rFonts w:ascii="Arial" w:hAnsi="Arial"/>
                <w:b/>
                <w:color w:val="FFFFFF"/>
                <w:sz w:val="19"/>
              </w:rPr>
              <w:t>Thành phần giao diện</w:t>
            </w:r>
          </w:p>
        </w:tc>
        <w:tc>
          <w:tcPr>
            <w:tcW w:type="dxa" w:w="2412"/>
            <w:shd w:fill="2563EB"/>
            <w:tcMar>
              <w:top w:w="100" w:type="dxa"/>
              <w:bottom w:w="100" w:type="dxa"/>
              <w:left w:w="120" w:type="dxa"/>
              <w:right w:w="120" w:type="dxa"/>
            </w:tcMar>
          </w:tcPr>
          <w:p>
            <w:r>
              <w:rPr>
                <w:rFonts w:ascii="Arial" w:hAnsi="Arial"/>
                <w:b/>
                <w:color w:val="FFFFFF"/>
                <w:sz w:val="19"/>
              </w:rPr>
              <w:t>Thẻ HTML áp dụng</w:t>
            </w:r>
          </w:p>
        </w:tc>
        <w:tc>
          <w:tcPr>
            <w:tcW w:type="dxa" w:w="2412"/>
            <w:shd w:fill="2563EB"/>
            <w:tcMar>
              <w:top w:w="100" w:type="dxa"/>
              <w:bottom w:w="100" w:type="dxa"/>
              <w:left w:w="120" w:type="dxa"/>
              <w:right w:w="120" w:type="dxa"/>
            </w:tcMar>
          </w:tcPr>
          <w:p>
            <w:r>
              <w:rPr>
                <w:rFonts w:ascii="Arial" w:hAnsi="Arial"/>
                <w:b/>
                <w:color w:val="FFFFFF"/>
                <w:sz w:val="19"/>
              </w:rPr>
              <w:t>Thuộc tính name</w:t>
            </w:r>
          </w:p>
        </w:tc>
        <w:tc>
          <w:tcPr>
            <w:tcW w:type="dxa" w:w="2412"/>
            <w:shd w:fill="2563EB"/>
            <w:tcMar>
              <w:top w:w="100" w:type="dxa"/>
              <w:bottom w:w="100" w:type="dxa"/>
              <w:left w:w="120" w:type="dxa"/>
              <w:right w:w="120" w:type="dxa"/>
            </w:tcMar>
          </w:tcPr>
          <w:p>
            <w:r>
              <w:rPr>
                <w:rFonts w:ascii="Arial" w:hAnsi="Arial"/>
                <w:b/>
                <w:color w:val="FFFFFF"/>
                <w:sz w:val="19"/>
              </w:rPr>
              <w:t>Vai trò &amp; Ràng buộc</w:t>
            </w:r>
          </w:p>
        </w:tc>
      </w:tr>
      <w:tr>
        <w:tc>
          <w:tcPr>
            <w:tcW w:type="dxa" w:w="2412"/>
            <w:shd w:fill="F8FAFC"/>
            <w:tcMar>
              <w:top w:w="80" w:type="dxa"/>
              <w:bottom w:w="80" w:type="dxa"/>
              <w:left w:w="100" w:type="dxa"/>
              <w:right w:w="100" w:type="dxa"/>
            </w:tcMar>
          </w:tcPr>
          <w:p>
            <w:r>
              <w:rPr>
                <w:rFonts w:ascii="Arial" w:hAnsi="Arial"/>
                <w:sz w:val="18"/>
              </w:rPr>
              <w:t>Họ và tên</w:t>
            </w:r>
          </w:p>
        </w:tc>
        <w:tc>
          <w:tcPr>
            <w:tcW w:type="dxa" w:w="2412"/>
            <w:shd w:fill="F8FAFC"/>
            <w:tcMar>
              <w:top w:w="80" w:type="dxa"/>
              <w:bottom w:w="80" w:type="dxa"/>
              <w:left w:w="100" w:type="dxa"/>
              <w:right w:w="100" w:type="dxa"/>
            </w:tcMar>
          </w:tcPr>
          <w:p>
            <w:r>
              <w:rPr>
                <w:rFonts w:ascii="Arial" w:hAnsi="Arial"/>
                <w:sz w:val="18"/>
              </w:rPr>
              <w:t>&lt;input type="text"&gt;</w:t>
            </w:r>
          </w:p>
        </w:tc>
        <w:tc>
          <w:tcPr>
            <w:tcW w:type="dxa" w:w="2412"/>
            <w:shd w:fill="F8FAFC"/>
            <w:tcMar>
              <w:top w:w="80" w:type="dxa"/>
              <w:bottom w:w="80" w:type="dxa"/>
              <w:left w:w="100" w:type="dxa"/>
              <w:right w:w="100" w:type="dxa"/>
            </w:tcMar>
          </w:tcPr>
          <w:p>
            <w:r>
              <w:rPr>
                <w:rFonts w:ascii="Arial" w:hAnsi="Arial"/>
                <w:b/>
                <w:color w:val="2563EB"/>
                <w:sz w:val="18"/>
              </w:rPr>
              <w:t>yourname</w:t>
            </w:r>
          </w:p>
        </w:tc>
        <w:tc>
          <w:tcPr>
            <w:tcW w:type="dxa" w:w="2412"/>
            <w:shd w:fill="F8FAFC"/>
            <w:tcMar>
              <w:top w:w="80" w:type="dxa"/>
              <w:bottom w:w="80" w:type="dxa"/>
              <w:left w:w="100" w:type="dxa"/>
              <w:right w:w="100" w:type="dxa"/>
            </w:tcMar>
          </w:tcPr>
          <w:p>
            <w:r>
              <w:rPr>
                <w:rFonts w:ascii="Arial" w:hAnsi="Arial"/>
                <w:sz w:val="18"/>
              </w:rPr>
              <w:t>TextBox thu thập họ tên người dùng (bắt buộc)</w:t>
            </w:r>
          </w:p>
        </w:tc>
      </w:tr>
      <w:tr>
        <w:tc>
          <w:tcPr>
            <w:tcW w:type="dxa" w:w="2412"/>
            <w:shd w:fill="FFFFFF"/>
            <w:tcMar>
              <w:top w:w="80" w:type="dxa"/>
              <w:bottom w:w="80" w:type="dxa"/>
              <w:left w:w="100" w:type="dxa"/>
              <w:right w:w="100" w:type="dxa"/>
            </w:tcMar>
          </w:tcPr>
          <w:p>
            <w:r>
              <w:rPr>
                <w:rFonts w:ascii="Arial" w:hAnsi="Arial"/>
                <w:sz w:val="18"/>
              </w:rPr>
              <w:t>Địa chỉ Email</w:t>
            </w:r>
          </w:p>
        </w:tc>
        <w:tc>
          <w:tcPr>
            <w:tcW w:type="dxa" w:w="2412"/>
            <w:shd w:fill="FFFFFF"/>
            <w:tcMar>
              <w:top w:w="80" w:type="dxa"/>
              <w:bottom w:w="80" w:type="dxa"/>
              <w:left w:w="100" w:type="dxa"/>
              <w:right w:w="100" w:type="dxa"/>
            </w:tcMar>
          </w:tcPr>
          <w:p>
            <w:r>
              <w:rPr>
                <w:rFonts w:ascii="Arial" w:hAnsi="Arial"/>
                <w:sz w:val="18"/>
              </w:rPr>
              <w:t>&lt;input type="email"&gt;</w:t>
            </w:r>
          </w:p>
        </w:tc>
        <w:tc>
          <w:tcPr>
            <w:tcW w:type="dxa" w:w="2412"/>
            <w:shd w:fill="FFFFFF"/>
            <w:tcMar>
              <w:top w:w="80" w:type="dxa"/>
              <w:bottom w:w="80" w:type="dxa"/>
              <w:left w:w="100" w:type="dxa"/>
              <w:right w:w="100" w:type="dxa"/>
            </w:tcMar>
          </w:tcPr>
          <w:p>
            <w:r>
              <w:rPr>
                <w:rFonts w:ascii="Arial" w:hAnsi="Arial"/>
                <w:b/>
                <w:color w:val="2563EB"/>
                <w:sz w:val="18"/>
              </w:rPr>
              <w:t>email</w:t>
            </w:r>
          </w:p>
        </w:tc>
        <w:tc>
          <w:tcPr>
            <w:tcW w:type="dxa" w:w="2412"/>
            <w:shd w:fill="FFFFFF"/>
            <w:tcMar>
              <w:top w:w="80" w:type="dxa"/>
              <w:bottom w:w="80" w:type="dxa"/>
              <w:left w:w="100" w:type="dxa"/>
              <w:right w:w="100" w:type="dxa"/>
            </w:tcMar>
          </w:tcPr>
          <w:p>
            <w:r>
              <w:rPr>
                <w:rFonts w:ascii="Arial" w:hAnsi="Arial"/>
                <w:sz w:val="18"/>
              </w:rPr>
              <w:t>Tự động kiểm tra cú pháp định dạng email hợp lệ</w:t>
            </w:r>
          </w:p>
        </w:tc>
      </w:tr>
      <w:tr>
        <w:tc>
          <w:tcPr>
            <w:tcW w:type="dxa" w:w="2412"/>
            <w:shd w:fill="F8FAFC"/>
            <w:tcMar>
              <w:top w:w="80" w:type="dxa"/>
              <w:bottom w:w="80" w:type="dxa"/>
              <w:left w:w="100" w:type="dxa"/>
              <w:right w:w="100" w:type="dxa"/>
            </w:tcMar>
          </w:tcPr>
          <w:p>
            <w:r>
              <w:rPr>
                <w:rFonts w:ascii="Arial" w:hAnsi="Arial"/>
                <w:sz w:val="18"/>
              </w:rPr>
              <w:t>Sở thích cá nhân</w:t>
            </w:r>
          </w:p>
        </w:tc>
        <w:tc>
          <w:tcPr>
            <w:tcW w:type="dxa" w:w="2412"/>
            <w:shd w:fill="F8FAFC"/>
            <w:tcMar>
              <w:top w:w="80" w:type="dxa"/>
              <w:bottom w:w="80" w:type="dxa"/>
              <w:left w:w="100" w:type="dxa"/>
              <w:right w:w="100" w:type="dxa"/>
            </w:tcMar>
          </w:tcPr>
          <w:p>
            <w:r>
              <w:rPr>
                <w:rFonts w:ascii="Arial" w:hAnsi="Arial"/>
                <w:sz w:val="18"/>
              </w:rPr>
              <w:t>&lt;input type="checkbox"&gt;</w:t>
            </w:r>
          </w:p>
        </w:tc>
        <w:tc>
          <w:tcPr>
            <w:tcW w:type="dxa" w:w="2412"/>
            <w:shd w:fill="F8FAFC"/>
            <w:tcMar>
              <w:top w:w="80" w:type="dxa"/>
              <w:bottom w:w="80" w:type="dxa"/>
              <w:left w:w="100" w:type="dxa"/>
              <w:right w:w="100" w:type="dxa"/>
            </w:tcMar>
          </w:tcPr>
          <w:p>
            <w:r>
              <w:rPr>
                <w:rFonts w:ascii="Arial" w:hAnsi="Arial"/>
                <w:b/>
                <w:color w:val="2563EB"/>
                <w:sz w:val="18"/>
              </w:rPr>
              <w:t>hobby</w:t>
            </w:r>
          </w:p>
        </w:tc>
        <w:tc>
          <w:tcPr>
            <w:tcW w:type="dxa" w:w="2412"/>
            <w:shd w:fill="F8FAFC"/>
            <w:tcMar>
              <w:top w:w="80" w:type="dxa"/>
              <w:bottom w:w="80" w:type="dxa"/>
              <w:left w:w="100" w:type="dxa"/>
              <w:right w:w="100" w:type="dxa"/>
            </w:tcMar>
          </w:tcPr>
          <w:p>
            <w:r>
              <w:rPr>
                <w:rFonts w:ascii="Arial" w:hAnsi="Arial"/>
                <w:sz w:val="18"/>
              </w:rPr>
              <w:t>Các checkbox đặt cùng tên để gom thành mảng giá trị</w:t>
            </w:r>
          </w:p>
        </w:tc>
      </w:tr>
      <w:tr>
        <w:tc>
          <w:tcPr>
            <w:tcW w:type="dxa" w:w="2412"/>
            <w:shd w:fill="FFFFFF"/>
            <w:tcMar>
              <w:top w:w="80" w:type="dxa"/>
              <w:bottom w:w="80" w:type="dxa"/>
              <w:left w:w="100" w:type="dxa"/>
              <w:right w:w="100" w:type="dxa"/>
            </w:tcMar>
          </w:tcPr>
          <w:p>
            <w:r>
              <w:rPr>
                <w:rFonts w:ascii="Arial" w:hAnsi="Arial"/>
                <w:sz w:val="18"/>
              </w:rPr>
              <w:t>Nút gửi thông tin</w:t>
            </w:r>
          </w:p>
        </w:tc>
        <w:tc>
          <w:tcPr>
            <w:tcW w:type="dxa" w:w="2412"/>
            <w:shd w:fill="FFFFFF"/>
            <w:tcMar>
              <w:top w:w="80" w:type="dxa"/>
              <w:bottom w:w="80" w:type="dxa"/>
              <w:left w:w="100" w:type="dxa"/>
              <w:right w:w="100" w:type="dxa"/>
            </w:tcMar>
          </w:tcPr>
          <w:p>
            <w:r>
              <w:rPr>
                <w:rFonts w:ascii="Arial" w:hAnsi="Arial"/>
                <w:sz w:val="18"/>
              </w:rPr>
              <w:t>&lt;input type="submit"&gt;</w:t>
            </w:r>
          </w:p>
        </w:tc>
        <w:tc>
          <w:tcPr>
            <w:tcW w:type="dxa" w:w="2412"/>
            <w:shd w:fill="FFFFFF"/>
            <w:tcMar>
              <w:top w:w="80" w:type="dxa"/>
              <w:bottom w:w="80" w:type="dxa"/>
              <w:left w:w="100" w:type="dxa"/>
              <w:right w:w="100" w:type="dxa"/>
            </w:tcMar>
          </w:tcPr>
          <w:p>
            <w:r>
              <w:rPr>
                <w:rFonts w:ascii="Arial" w:hAnsi="Arial"/>
                <w:b/>
                <w:color w:val="2563EB"/>
                <w:sz w:val="18"/>
              </w:rPr>
              <w:t>(N/A)</w:t>
            </w:r>
          </w:p>
        </w:tc>
        <w:tc>
          <w:tcPr>
            <w:tcW w:type="dxa" w:w="2412"/>
            <w:shd w:fill="FFFFFF"/>
            <w:tcMar>
              <w:top w:w="80" w:type="dxa"/>
              <w:bottom w:w="80" w:type="dxa"/>
              <w:left w:w="100" w:type="dxa"/>
              <w:right w:w="100" w:type="dxa"/>
            </w:tcMar>
          </w:tcPr>
          <w:p>
            <w:r>
              <w:rPr>
                <w:rFonts w:ascii="Arial" w:hAnsi="Arial"/>
                <w:sz w:val="18"/>
              </w:rPr>
              <w:t>Submit Form gửi toàn bộ dữ liệu lên máy chủ</w:t>
            </w:r>
          </w:p>
        </w:tc>
      </w:tr>
      <w:tr>
        <w:tc>
          <w:tcPr>
            <w:tcW w:type="dxa" w:w="2412"/>
            <w:shd w:fill="F8FAFC"/>
            <w:tcMar>
              <w:top w:w="80" w:type="dxa"/>
              <w:bottom w:w="80" w:type="dxa"/>
              <w:left w:w="100" w:type="dxa"/>
              <w:right w:w="100" w:type="dxa"/>
            </w:tcMar>
          </w:tcPr>
          <w:p>
            <w:r>
              <w:rPr>
                <w:rFonts w:ascii="Arial" w:hAnsi="Arial"/>
                <w:sz w:val="18"/>
              </w:rPr>
              <w:t>Nút làm mới</w:t>
            </w:r>
          </w:p>
        </w:tc>
        <w:tc>
          <w:tcPr>
            <w:tcW w:type="dxa" w:w="2412"/>
            <w:shd w:fill="F8FAFC"/>
            <w:tcMar>
              <w:top w:w="80" w:type="dxa"/>
              <w:bottom w:w="80" w:type="dxa"/>
              <w:left w:w="100" w:type="dxa"/>
              <w:right w:w="100" w:type="dxa"/>
            </w:tcMar>
          </w:tcPr>
          <w:p>
            <w:r>
              <w:rPr>
                <w:rFonts w:ascii="Arial" w:hAnsi="Arial"/>
                <w:sz w:val="18"/>
              </w:rPr>
              <w:t>&lt;input type="reset"&gt;</w:t>
            </w:r>
          </w:p>
        </w:tc>
        <w:tc>
          <w:tcPr>
            <w:tcW w:type="dxa" w:w="2412"/>
            <w:shd w:fill="F8FAFC"/>
            <w:tcMar>
              <w:top w:w="80" w:type="dxa"/>
              <w:bottom w:w="80" w:type="dxa"/>
              <w:left w:w="100" w:type="dxa"/>
              <w:right w:w="100" w:type="dxa"/>
            </w:tcMar>
          </w:tcPr>
          <w:p>
            <w:r>
              <w:rPr>
                <w:rFonts w:ascii="Arial" w:hAnsi="Arial"/>
                <w:b/>
                <w:color w:val="2563EB"/>
                <w:sz w:val="18"/>
              </w:rPr>
              <w:t>(N/A)</w:t>
            </w:r>
          </w:p>
        </w:tc>
        <w:tc>
          <w:tcPr>
            <w:tcW w:type="dxa" w:w="2412"/>
            <w:shd w:fill="F8FAFC"/>
            <w:tcMar>
              <w:top w:w="80" w:type="dxa"/>
              <w:bottom w:w="80" w:type="dxa"/>
              <w:left w:w="100" w:type="dxa"/>
              <w:right w:w="100" w:type="dxa"/>
            </w:tcMar>
          </w:tcPr>
          <w:p>
            <w:r>
              <w:rPr>
                <w:rFonts w:ascii="Arial" w:hAnsi="Arial"/>
                <w:sz w:val="18"/>
              </w:rPr>
              <w:t>Reset Form khôi phục tất cả trường về giá trị rỗng</w:t>
            </w:r>
          </w:p>
        </w:tc>
      </w:tr>
    </w:tbl>
    <w:p>
      <w:pPr>
        <w:spacing w:after="120"/>
      </w:pPr>
    </w:p>
    <w:p>
      <w:pPr>
        <w:pStyle w:val="Heading1"/>
      </w:pPr>
      <w:r>
        <w:rPr>
          <w:rFonts w:ascii="Arial" w:hAnsi="Arial"/>
          <w:b/>
          <w:color w:val="1E293B"/>
          <w:sz w:val="28"/>
        </w:rPr>
        <w:t>3. Triển Khai Phần 2: Biểu Mẫu Đăng Ký Học Viên</w:t>
      </w:r>
    </w:p>
    <w:p>
      <w:r>
        <w:t>Phần 2 mở rộng toàn diện hệ thống trường dữ liệu thực tế phục vụ đăng ký tuyển sinh của trung tâm đào tạo lập trình. Biểu mẫu được chia thành 3 phân vùng rõ ràng: Thông tin cá nhân, Nguyện vọng khóa học và Thông tin bổ sung:</w:t>
      </w:r>
    </w:p>
    <w:tbl>
      <w:tblPr>
        <w:tblW w:type="auto" w:w="0"/>
        <w:jc w:val="center"/>
        <w:tblLook w:firstColumn="1" w:firstRow="1" w:lastColumn="0" w:lastRow="0" w:noHBand="0" w:noVBand="1" w:val="04A0"/>
      </w:tblPr>
      <w:tblGrid>
        <w:gridCol w:w="2412"/>
        <w:gridCol w:w="2412"/>
        <w:gridCol w:w="2412"/>
        <w:gridCol w:w="2412"/>
      </w:tblGrid>
      <w:tr>
        <w:tc>
          <w:tcPr>
            <w:tcW w:type="dxa" w:w="2412"/>
            <w:shd w:fill="0284C7"/>
            <w:tcMar>
              <w:top w:w="100" w:type="dxa"/>
              <w:bottom w:w="100" w:type="dxa"/>
              <w:left w:w="120" w:type="dxa"/>
              <w:right w:w="120" w:type="dxa"/>
            </w:tcMar>
          </w:tcPr>
          <w:p>
            <w:r>
              <w:rPr>
                <w:rFonts w:ascii="Arial" w:hAnsi="Arial"/>
                <w:b/>
                <w:color w:val="FFFFFF"/>
                <w:sz w:val="19"/>
              </w:rPr>
              <w:t>Thành phần giao diện</w:t>
            </w:r>
          </w:p>
        </w:tc>
        <w:tc>
          <w:tcPr>
            <w:tcW w:type="dxa" w:w="2412"/>
            <w:shd w:fill="0284C7"/>
            <w:tcMar>
              <w:top w:w="100" w:type="dxa"/>
              <w:bottom w:w="100" w:type="dxa"/>
              <w:left w:w="120" w:type="dxa"/>
              <w:right w:w="120" w:type="dxa"/>
            </w:tcMar>
          </w:tcPr>
          <w:p>
            <w:r>
              <w:rPr>
                <w:rFonts w:ascii="Arial" w:hAnsi="Arial"/>
                <w:b/>
                <w:color w:val="FFFFFF"/>
                <w:sz w:val="19"/>
              </w:rPr>
              <w:t>Thẻ HTML áp dụng</w:t>
            </w:r>
          </w:p>
        </w:tc>
        <w:tc>
          <w:tcPr>
            <w:tcW w:type="dxa" w:w="2412"/>
            <w:shd w:fill="0284C7"/>
            <w:tcMar>
              <w:top w:w="100" w:type="dxa"/>
              <w:bottom w:w="100" w:type="dxa"/>
              <w:left w:w="120" w:type="dxa"/>
              <w:right w:w="120" w:type="dxa"/>
            </w:tcMar>
          </w:tcPr>
          <w:p>
            <w:r>
              <w:rPr>
                <w:rFonts w:ascii="Arial" w:hAnsi="Arial"/>
                <w:b/>
                <w:color w:val="FFFFFF"/>
                <w:sz w:val="19"/>
              </w:rPr>
              <w:t>Thuộc tính name</w:t>
            </w:r>
          </w:p>
        </w:tc>
        <w:tc>
          <w:tcPr>
            <w:tcW w:type="dxa" w:w="2412"/>
            <w:shd w:fill="0284C7"/>
            <w:tcMar>
              <w:top w:w="100" w:type="dxa"/>
              <w:bottom w:w="100" w:type="dxa"/>
              <w:left w:w="120" w:type="dxa"/>
              <w:right w:w="120" w:type="dxa"/>
            </w:tcMar>
          </w:tcPr>
          <w:p>
            <w:r>
              <w:rPr>
                <w:rFonts w:ascii="Arial" w:hAnsi="Arial"/>
                <w:b/>
                <w:color w:val="FFFFFF"/>
                <w:sz w:val="19"/>
              </w:rPr>
              <w:t>Vai trò &amp; Ràng buộc</w:t>
            </w:r>
          </w:p>
        </w:tc>
      </w:tr>
      <w:tr>
        <w:tc>
          <w:tcPr>
            <w:tcW w:type="dxa" w:w="2412"/>
            <w:shd w:fill="F0F9FF"/>
            <w:tcMar>
              <w:top w:w="70" w:type="dxa"/>
              <w:bottom w:w="70" w:type="dxa"/>
              <w:left w:w="100" w:type="dxa"/>
              <w:right w:w="100" w:type="dxa"/>
            </w:tcMar>
          </w:tcPr>
          <w:p>
            <w:r>
              <w:rPr>
                <w:rFonts w:ascii="Arial" w:hAnsi="Arial"/>
                <w:sz w:val="17"/>
              </w:rPr>
              <w:t>Họ và tên học viên</w:t>
            </w:r>
          </w:p>
        </w:tc>
        <w:tc>
          <w:tcPr>
            <w:tcW w:type="dxa" w:w="2412"/>
            <w:shd w:fill="F0F9FF"/>
            <w:tcMar>
              <w:top w:w="70" w:type="dxa"/>
              <w:bottom w:w="70" w:type="dxa"/>
              <w:left w:w="100" w:type="dxa"/>
              <w:right w:w="100" w:type="dxa"/>
            </w:tcMar>
          </w:tcPr>
          <w:p>
            <w:r>
              <w:rPr>
                <w:rFonts w:ascii="Arial" w:hAnsi="Arial"/>
                <w:sz w:val="17"/>
              </w:rPr>
              <w:t>&lt;input type="text"&gt;</w:t>
            </w:r>
          </w:p>
        </w:tc>
        <w:tc>
          <w:tcPr>
            <w:tcW w:type="dxa" w:w="2412"/>
            <w:shd w:fill="F0F9FF"/>
            <w:tcMar>
              <w:top w:w="70" w:type="dxa"/>
              <w:bottom w:w="70" w:type="dxa"/>
              <w:left w:w="100" w:type="dxa"/>
              <w:right w:w="100" w:type="dxa"/>
            </w:tcMar>
          </w:tcPr>
          <w:p>
            <w:r>
              <w:rPr>
                <w:rFonts w:ascii="Arial" w:hAnsi="Arial"/>
                <w:b/>
                <w:color w:val="0284C7"/>
                <w:sz w:val="17"/>
              </w:rPr>
              <w:t>fullname</w:t>
            </w:r>
          </w:p>
        </w:tc>
        <w:tc>
          <w:tcPr>
            <w:tcW w:type="dxa" w:w="2412"/>
            <w:shd w:fill="F0F9FF"/>
            <w:tcMar>
              <w:top w:w="70" w:type="dxa"/>
              <w:bottom w:w="70" w:type="dxa"/>
              <w:left w:w="100" w:type="dxa"/>
              <w:right w:w="100" w:type="dxa"/>
            </w:tcMar>
          </w:tcPr>
          <w:p>
            <w:r>
              <w:rPr>
                <w:rFonts w:ascii="Arial" w:hAnsi="Arial"/>
                <w:sz w:val="17"/>
              </w:rPr>
              <w:t>Nhập họ và tên đầy đủ của học viên</w:t>
            </w:r>
          </w:p>
        </w:tc>
      </w:tr>
      <w:tr>
        <w:tc>
          <w:tcPr>
            <w:tcW w:type="dxa" w:w="2412"/>
            <w:shd w:fill="FFFFFF"/>
            <w:tcMar>
              <w:top w:w="70" w:type="dxa"/>
              <w:bottom w:w="70" w:type="dxa"/>
              <w:left w:w="100" w:type="dxa"/>
              <w:right w:w="100" w:type="dxa"/>
            </w:tcMar>
          </w:tcPr>
          <w:p>
            <w:r>
              <w:rPr>
                <w:rFonts w:ascii="Arial" w:hAnsi="Arial"/>
                <w:sz w:val="17"/>
              </w:rPr>
              <w:t>Địa chỉ Email</w:t>
            </w:r>
          </w:p>
        </w:tc>
        <w:tc>
          <w:tcPr>
            <w:tcW w:type="dxa" w:w="2412"/>
            <w:shd w:fill="FFFFFF"/>
            <w:tcMar>
              <w:top w:w="70" w:type="dxa"/>
              <w:bottom w:w="70" w:type="dxa"/>
              <w:left w:w="100" w:type="dxa"/>
              <w:right w:w="100" w:type="dxa"/>
            </w:tcMar>
          </w:tcPr>
          <w:p>
            <w:r>
              <w:rPr>
                <w:rFonts w:ascii="Arial" w:hAnsi="Arial"/>
                <w:sz w:val="17"/>
              </w:rPr>
              <w:t>&lt;input type="email"&gt;</w:t>
            </w:r>
          </w:p>
        </w:tc>
        <w:tc>
          <w:tcPr>
            <w:tcW w:type="dxa" w:w="2412"/>
            <w:shd w:fill="FFFFFF"/>
            <w:tcMar>
              <w:top w:w="70" w:type="dxa"/>
              <w:bottom w:w="70" w:type="dxa"/>
              <w:left w:w="100" w:type="dxa"/>
              <w:right w:w="100" w:type="dxa"/>
            </w:tcMar>
          </w:tcPr>
          <w:p>
            <w:r>
              <w:rPr>
                <w:rFonts w:ascii="Arial" w:hAnsi="Arial"/>
                <w:b/>
                <w:color w:val="0284C7"/>
                <w:sz w:val="17"/>
              </w:rPr>
              <w:t>email</w:t>
            </w:r>
          </w:p>
        </w:tc>
        <w:tc>
          <w:tcPr>
            <w:tcW w:type="dxa" w:w="2412"/>
            <w:shd w:fill="FFFFFF"/>
            <w:tcMar>
              <w:top w:w="70" w:type="dxa"/>
              <w:bottom w:w="70" w:type="dxa"/>
              <w:left w:w="100" w:type="dxa"/>
              <w:right w:w="100" w:type="dxa"/>
            </w:tcMar>
          </w:tcPr>
          <w:p>
            <w:r>
              <w:rPr>
                <w:rFonts w:ascii="Arial" w:hAnsi="Arial"/>
                <w:sz w:val="17"/>
              </w:rPr>
              <w:t>Địa chỉ email chính thức để nhận thông báo</w:t>
            </w:r>
          </w:p>
        </w:tc>
      </w:tr>
      <w:tr>
        <w:tc>
          <w:tcPr>
            <w:tcW w:type="dxa" w:w="2412"/>
            <w:shd w:fill="F0F9FF"/>
            <w:tcMar>
              <w:top w:w="70" w:type="dxa"/>
              <w:bottom w:w="70" w:type="dxa"/>
              <w:left w:w="100" w:type="dxa"/>
              <w:right w:w="100" w:type="dxa"/>
            </w:tcMar>
          </w:tcPr>
          <w:p>
            <w:r>
              <w:rPr>
                <w:rFonts w:ascii="Arial" w:hAnsi="Arial"/>
                <w:sz w:val="17"/>
              </w:rPr>
              <w:t>Số điện thoại</w:t>
            </w:r>
          </w:p>
        </w:tc>
        <w:tc>
          <w:tcPr>
            <w:tcW w:type="dxa" w:w="2412"/>
            <w:shd w:fill="F0F9FF"/>
            <w:tcMar>
              <w:top w:w="70" w:type="dxa"/>
              <w:bottom w:w="70" w:type="dxa"/>
              <w:left w:w="100" w:type="dxa"/>
              <w:right w:w="100" w:type="dxa"/>
            </w:tcMar>
          </w:tcPr>
          <w:p>
            <w:r>
              <w:rPr>
                <w:rFonts w:ascii="Arial" w:hAnsi="Arial"/>
                <w:sz w:val="17"/>
              </w:rPr>
              <w:t>&lt;input type="tel"&gt;</w:t>
            </w:r>
          </w:p>
        </w:tc>
        <w:tc>
          <w:tcPr>
            <w:tcW w:type="dxa" w:w="2412"/>
            <w:shd w:fill="F0F9FF"/>
            <w:tcMar>
              <w:top w:w="70" w:type="dxa"/>
              <w:bottom w:w="70" w:type="dxa"/>
              <w:left w:w="100" w:type="dxa"/>
              <w:right w:w="100" w:type="dxa"/>
            </w:tcMar>
          </w:tcPr>
          <w:p>
            <w:r>
              <w:rPr>
                <w:rFonts w:ascii="Arial" w:hAnsi="Arial"/>
                <w:b/>
                <w:color w:val="0284C7"/>
                <w:sz w:val="17"/>
              </w:rPr>
              <w:t>phone</w:t>
            </w:r>
          </w:p>
        </w:tc>
        <w:tc>
          <w:tcPr>
            <w:tcW w:type="dxa" w:w="2412"/>
            <w:shd w:fill="F0F9FF"/>
            <w:tcMar>
              <w:top w:w="70" w:type="dxa"/>
              <w:bottom w:w="70" w:type="dxa"/>
              <w:left w:w="100" w:type="dxa"/>
              <w:right w:w="100" w:type="dxa"/>
            </w:tcMar>
          </w:tcPr>
          <w:p>
            <w:r>
              <w:rPr>
                <w:rFonts w:ascii="Arial" w:hAnsi="Arial"/>
                <w:sz w:val="17"/>
              </w:rPr>
              <w:t>Số điện thoại di động (10-11 số)</w:t>
            </w:r>
          </w:p>
        </w:tc>
      </w:tr>
      <w:tr>
        <w:tc>
          <w:tcPr>
            <w:tcW w:type="dxa" w:w="2412"/>
            <w:shd w:fill="FFFFFF"/>
            <w:tcMar>
              <w:top w:w="70" w:type="dxa"/>
              <w:bottom w:w="70" w:type="dxa"/>
              <w:left w:w="100" w:type="dxa"/>
              <w:right w:w="100" w:type="dxa"/>
            </w:tcMar>
          </w:tcPr>
          <w:p>
            <w:r>
              <w:rPr>
                <w:rFonts w:ascii="Arial" w:hAnsi="Arial"/>
                <w:sz w:val="17"/>
              </w:rPr>
              <w:t>Ngày sinh</w:t>
            </w:r>
          </w:p>
        </w:tc>
        <w:tc>
          <w:tcPr>
            <w:tcW w:type="dxa" w:w="2412"/>
            <w:shd w:fill="FFFFFF"/>
            <w:tcMar>
              <w:top w:w="70" w:type="dxa"/>
              <w:bottom w:w="70" w:type="dxa"/>
              <w:left w:w="100" w:type="dxa"/>
              <w:right w:w="100" w:type="dxa"/>
            </w:tcMar>
          </w:tcPr>
          <w:p>
            <w:r>
              <w:rPr>
                <w:rFonts w:ascii="Arial" w:hAnsi="Arial"/>
                <w:sz w:val="17"/>
              </w:rPr>
              <w:t>&lt;input type="date"&gt;</w:t>
            </w:r>
          </w:p>
        </w:tc>
        <w:tc>
          <w:tcPr>
            <w:tcW w:type="dxa" w:w="2412"/>
            <w:shd w:fill="FFFFFF"/>
            <w:tcMar>
              <w:top w:w="70" w:type="dxa"/>
              <w:bottom w:w="70" w:type="dxa"/>
              <w:left w:w="100" w:type="dxa"/>
              <w:right w:w="100" w:type="dxa"/>
            </w:tcMar>
          </w:tcPr>
          <w:p>
            <w:r>
              <w:rPr>
                <w:rFonts w:ascii="Arial" w:hAnsi="Arial"/>
                <w:b/>
                <w:color w:val="0284C7"/>
                <w:sz w:val="17"/>
              </w:rPr>
              <w:t>birthday</w:t>
            </w:r>
          </w:p>
        </w:tc>
        <w:tc>
          <w:tcPr>
            <w:tcW w:type="dxa" w:w="2412"/>
            <w:shd w:fill="FFFFFF"/>
            <w:tcMar>
              <w:top w:w="70" w:type="dxa"/>
              <w:bottom w:w="70" w:type="dxa"/>
              <w:left w:w="100" w:type="dxa"/>
              <w:right w:w="100" w:type="dxa"/>
            </w:tcMar>
          </w:tcPr>
          <w:p>
            <w:r>
              <w:rPr>
                <w:rFonts w:ascii="Arial" w:hAnsi="Arial"/>
                <w:sz w:val="17"/>
              </w:rPr>
              <w:t>Bộ chọn ngày theo chuẩn HTML5 Datepicker</w:t>
            </w:r>
          </w:p>
        </w:tc>
      </w:tr>
      <w:tr>
        <w:tc>
          <w:tcPr>
            <w:tcW w:type="dxa" w:w="2412"/>
            <w:shd w:fill="F0F9FF"/>
            <w:tcMar>
              <w:top w:w="70" w:type="dxa"/>
              <w:bottom w:w="70" w:type="dxa"/>
              <w:left w:w="100" w:type="dxa"/>
              <w:right w:w="100" w:type="dxa"/>
            </w:tcMar>
          </w:tcPr>
          <w:p>
            <w:r>
              <w:rPr>
                <w:rFonts w:ascii="Arial" w:hAnsi="Arial"/>
                <w:sz w:val="17"/>
              </w:rPr>
              <w:t>Giới tính</w:t>
            </w:r>
          </w:p>
        </w:tc>
        <w:tc>
          <w:tcPr>
            <w:tcW w:type="dxa" w:w="2412"/>
            <w:shd w:fill="F0F9FF"/>
            <w:tcMar>
              <w:top w:w="70" w:type="dxa"/>
              <w:bottom w:w="70" w:type="dxa"/>
              <w:left w:w="100" w:type="dxa"/>
              <w:right w:w="100" w:type="dxa"/>
            </w:tcMar>
          </w:tcPr>
          <w:p>
            <w:r>
              <w:rPr>
                <w:rFonts w:ascii="Arial" w:hAnsi="Arial"/>
                <w:sz w:val="17"/>
              </w:rPr>
              <w:t>&lt;input type="radio"&gt;</w:t>
            </w:r>
          </w:p>
        </w:tc>
        <w:tc>
          <w:tcPr>
            <w:tcW w:type="dxa" w:w="2412"/>
            <w:shd w:fill="F0F9FF"/>
            <w:tcMar>
              <w:top w:w="70" w:type="dxa"/>
              <w:bottom w:w="70" w:type="dxa"/>
              <w:left w:w="100" w:type="dxa"/>
              <w:right w:w="100" w:type="dxa"/>
            </w:tcMar>
          </w:tcPr>
          <w:p>
            <w:r>
              <w:rPr>
                <w:rFonts w:ascii="Arial" w:hAnsi="Arial"/>
                <w:b/>
                <w:color w:val="0284C7"/>
                <w:sz w:val="17"/>
              </w:rPr>
              <w:t>gender</w:t>
            </w:r>
          </w:p>
        </w:tc>
        <w:tc>
          <w:tcPr>
            <w:tcW w:type="dxa" w:w="2412"/>
            <w:shd w:fill="F0F9FF"/>
            <w:tcMar>
              <w:top w:w="70" w:type="dxa"/>
              <w:bottom w:w="70" w:type="dxa"/>
              <w:left w:w="100" w:type="dxa"/>
              <w:right w:w="100" w:type="dxa"/>
            </w:tcMar>
          </w:tcPr>
          <w:p>
            <w:r>
              <w:rPr>
                <w:rFonts w:ascii="Arial" w:hAnsi="Arial"/>
                <w:sz w:val="17"/>
              </w:rPr>
              <w:t>Nhóm Radio: Nam, Nữ, Khác (chọn 1 duy nhất)</w:t>
            </w:r>
          </w:p>
        </w:tc>
      </w:tr>
      <w:tr>
        <w:tc>
          <w:tcPr>
            <w:tcW w:type="dxa" w:w="2412"/>
            <w:shd w:fill="FFFFFF"/>
            <w:tcMar>
              <w:top w:w="70" w:type="dxa"/>
              <w:bottom w:w="70" w:type="dxa"/>
              <w:left w:w="100" w:type="dxa"/>
              <w:right w:w="100" w:type="dxa"/>
            </w:tcMar>
          </w:tcPr>
          <w:p>
            <w:r>
              <w:rPr>
                <w:rFonts w:ascii="Arial" w:hAnsi="Arial"/>
                <w:sz w:val="17"/>
              </w:rPr>
              <w:t>Địa chỉ thường trú</w:t>
            </w:r>
          </w:p>
        </w:tc>
        <w:tc>
          <w:tcPr>
            <w:tcW w:type="dxa" w:w="2412"/>
            <w:shd w:fill="FFFFFF"/>
            <w:tcMar>
              <w:top w:w="70" w:type="dxa"/>
              <w:bottom w:w="70" w:type="dxa"/>
              <w:left w:w="100" w:type="dxa"/>
              <w:right w:w="100" w:type="dxa"/>
            </w:tcMar>
          </w:tcPr>
          <w:p>
            <w:r>
              <w:rPr>
                <w:rFonts w:ascii="Arial" w:hAnsi="Arial"/>
                <w:sz w:val="17"/>
              </w:rPr>
              <w:t>&lt;textarea&gt;</w:t>
            </w:r>
          </w:p>
        </w:tc>
        <w:tc>
          <w:tcPr>
            <w:tcW w:type="dxa" w:w="2412"/>
            <w:shd w:fill="FFFFFF"/>
            <w:tcMar>
              <w:top w:w="70" w:type="dxa"/>
              <w:bottom w:w="70" w:type="dxa"/>
              <w:left w:w="100" w:type="dxa"/>
              <w:right w:w="100" w:type="dxa"/>
            </w:tcMar>
          </w:tcPr>
          <w:p>
            <w:r>
              <w:rPr>
                <w:rFonts w:ascii="Arial" w:hAnsi="Arial"/>
                <w:b/>
                <w:color w:val="0284C7"/>
                <w:sz w:val="17"/>
              </w:rPr>
              <w:t>address</w:t>
            </w:r>
          </w:p>
        </w:tc>
        <w:tc>
          <w:tcPr>
            <w:tcW w:type="dxa" w:w="2412"/>
            <w:shd w:fill="FFFFFF"/>
            <w:tcMar>
              <w:top w:w="70" w:type="dxa"/>
              <w:bottom w:w="70" w:type="dxa"/>
              <w:left w:w="100" w:type="dxa"/>
              <w:right w:w="100" w:type="dxa"/>
            </w:tcMar>
          </w:tcPr>
          <w:p>
            <w:r>
              <w:rPr>
                <w:rFonts w:ascii="Arial" w:hAnsi="Arial"/>
                <w:sz w:val="17"/>
              </w:rPr>
              <w:t>Nhập chi tiết số nhà, phường/xã, quận/huyện</w:t>
            </w:r>
          </w:p>
        </w:tc>
      </w:tr>
      <w:tr>
        <w:tc>
          <w:tcPr>
            <w:tcW w:type="dxa" w:w="2412"/>
            <w:shd w:fill="F0F9FF"/>
            <w:tcMar>
              <w:top w:w="70" w:type="dxa"/>
              <w:bottom w:w="70" w:type="dxa"/>
              <w:left w:w="100" w:type="dxa"/>
              <w:right w:w="100" w:type="dxa"/>
            </w:tcMar>
          </w:tcPr>
          <w:p>
            <w:r>
              <w:rPr>
                <w:rFonts w:ascii="Arial" w:hAnsi="Arial"/>
                <w:sz w:val="17"/>
              </w:rPr>
              <w:t>Khóa học đăng ký</w:t>
            </w:r>
          </w:p>
        </w:tc>
        <w:tc>
          <w:tcPr>
            <w:tcW w:type="dxa" w:w="2412"/>
            <w:shd w:fill="F0F9FF"/>
            <w:tcMar>
              <w:top w:w="70" w:type="dxa"/>
              <w:bottom w:w="70" w:type="dxa"/>
              <w:left w:w="100" w:type="dxa"/>
              <w:right w:w="100" w:type="dxa"/>
            </w:tcMar>
          </w:tcPr>
          <w:p>
            <w:r>
              <w:rPr>
                <w:rFonts w:ascii="Arial" w:hAnsi="Arial"/>
                <w:sz w:val="17"/>
              </w:rPr>
              <w:t>&lt;select&gt; &lt;option&gt;</w:t>
            </w:r>
          </w:p>
        </w:tc>
        <w:tc>
          <w:tcPr>
            <w:tcW w:type="dxa" w:w="2412"/>
            <w:shd w:fill="F0F9FF"/>
            <w:tcMar>
              <w:top w:w="70" w:type="dxa"/>
              <w:bottom w:w="70" w:type="dxa"/>
              <w:left w:w="100" w:type="dxa"/>
              <w:right w:w="100" w:type="dxa"/>
            </w:tcMar>
          </w:tcPr>
          <w:p>
            <w:r>
              <w:rPr>
                <w:rFonts w:ascii="Arial" w:hAnsi="Arial"/>
                <w:b/>
                <w:color w:val="0284C7"/>
                <w:sz w:val="17"/>
              </w:rPr>
              <w:t>course</w:t>
            </w:r>
          </w:p>
        </w:tc>
        <w:tc>
          <w:tcPr>
            <w:tcW w:type="dxa" w:w="2412"/>
            <w:shd w:fill="F0F9FF"/>
            <w:tcMar>
              <w:top w:w="70" w:type="dxa"/>
              <w:bottom w:w="70" w:type="dxa"/>
              <w:left w:w="100" w:type="dxa"/>
              <w:right w:w="100" w:type="dxa"/>
            </w:tcMar>
          </w:tcPr>
          <w:p>
            <w:r>
              <w:rPr>
                <w:rFonts w:ascii="Arial" w:hAnsi="Arial"/>
                <w:sz w:val="17"/>
              </w:rPr>
              <w:t>Menu đổ xuống: HTML &amp; CSS, JavaScript, Java, Python</w:t>
            </w:r>
          </w:p>
        </w:tc>
      </w:tr>
      <w:tr>
        <w:tc>
          <w:tcPr>
            <w:tcW w:type="dxa" w:w="2412"/>
            <w:shd w:fill="FFFFFF"/>
            <w:tcMar>
              <w:top w:w="70" w:type="dxa"/>
              <w:bottom w:w="70" w:type="dxa"/>
              <w:left w:w="100" w:type="dxa"/>
              <w:right w:w="100" w:type="dxa"/>
            </w:tcMar>
          </w:tcPr>
          <w:p>
            <w:r>
              <w:rPr>
                <w:rFonts w:ascii="Arial" w:hAnsi="Arial"/>
                <w:sz w:val="17"/>
              </w:rPr>
              <w:t>Hình thức học</w:t>
            </w:r>
          </w:p>
        </w:tc>
        <w:tc>
          <w:tcPr>
            <w:tcW w:type="dxa" w:w="2412"/>
            <w:shd w:fill="FFFFFF"/>
            <w:tcMar>
              <w:top w:w="70" w:type="dxa"/>
              <w:bottom w:w="70" w:type="dxa"/>
              <w:left w:w="100" w:type="dxa"/>
              <w:right w:w="100" w:type="dxa"/>
            </w:tcMar>
          </w:tcPr>
          <w:p>
            <w:r>
              <w:rPr>
                <w:rFonts w:ascii="Arial" w:hAnsi="Arial"/>
                <w:sz w:val="17"/>
              </w:rPr>
              <w:t>&lt;input type="radio"&gt;</w:t>
            </w:r>
          </w:p>
        </w:tc>
        <w:tc>
          <w:tcPr>
            <w:tcW w:type="dxa" w:w="2412"/>
            <w:shd w:fill="FFFFFF"/>
            <w:tcMar>
              <w:top w:w="70" w:type="dxa"/>
              <w:bottom w:w="70" w:type="dxa"/>
              <w:left w:w="100" w:type="dxa"/>
              <w:right w:w="100" w:type="dxa"/>
            </w:tcMar>
          </w:tcPr>
          <w:p>
            <w:r>
              <w:rPr>
                <w:rFonts w:ascii="Arial" w:hAnsi="Arial"/>
                <w:b/>
                <w:color w:val="0284C7"/>
                <w:sz w:val="17"/>
              </w:rPr>
              <w:t>study_type</w:t>
            </w:r>
          </w:p>
        </w:tc>
        <w:tc>
          <w:tcPr>
            <w:tcW w:type="dxa" w:w="2412"/>
            <w:shd w:fill="FFFFFF"/>
            <w:tcMar>
              <w:top w:w="70" w:type="dxa"/>
              <w:bottom w:w="70" w:type="dxa"/>
              <w:left w:w="100" w:type="dxa"/>
              <w:right w:w="100" w:type="dxa"/>
            </w:tcMar>
          </w:tcPr>
          <w:p>
            <w:r>
              <w:rPr>
                <w:rFonts w:ascii="Arial" w:hAnsi="Arial"/>
                <w:sz w:val="17"/>
              </w:rPr>
              <w:t>Nhóm Radio: Online hoặc Offline</w:t>
            </w:r>
          </w:p>
        </w:tc>
      </w:tr>
      <w:tr>
        <w:tc>
          <w:tcPr>
            <w:tcW w:type="dxa" w:w="2412"/>
            <w:shd w:fill="F0F9FF"/>
            <w:tcMar>
              <w:top w:w="70" w:type="dxa"/>
              <w:bottom w:w="70" w:type="dxa"/>
              <w:left w:w="100" w:type="dxa"/>
              <w:right w:w="100" w:type="dxa"/>
            </w:tcMar>
          </w:tcPr>
          <w:p>
            <w:r>
              <w:rPr>
                <w:rFonts w:ascii="Arial" w:hAnsi="Arial"/>
                <w:sz w:val="17"/>
              </w:rPr>
              <w:t>Sở thích cá nhân</w:t>
            </w:r>
          </w:p>
        </w:tc>
        <w:tc>
          <w:tcPr>
            <w:tcW w:type="dxa" w:w="2412"/>
            <w:shd w:fill="F0F9FF"/>
            <w:tcMar>
              <w:top w:w="70" w:type="dxa"/>
              <w:bottom w:w="70" w:type="dxa"/>
              <w:left w:w="100" w:type="dxa"/>
              <w:right w:w="100" w:type="dxa"/>
            </w:tcMar>
          </w:tcPr>
          <w:p>
            <w:r>
              <w:rPr>
                <w:rFonts w:ascii="Arial" w:hAnsi="Arial"/>
                <w:sz w:val="17"/>
              </w:rPr>
              <w:t>&lt;input type="checkbox"&gt;</w:t>
            </w:r>
          </w:p>
        </w:tc>
        <w:tc>
          <w:tcPr>
            <w:tcW w:type="dxa" w:w="2412"/>
            <w:shd w:fill="F0F9FF"/>
            <w:tcMar>
              <w:top w:w="70" w:type="dxa"/>
              <w:bottom w:w="70" w:type="dxa"/>
              <w:left w:w="100" w:type="dxa"/>
              <w:right w:w="100" w:type="dxa"/>
            </w:tcMar>
          </w:tcPr>
          <w:p>
            <w:r>
              <w:rPr>
                <w:rFonts w:ascii="Arial" w:hAnsi="Arial"/>
                <w:b/>
                <w:color w:val="0284C7"/>
                <w:sz w:val="17"/>
              </w:rPr>
              <w:t>hobby</w:t>
            </w:r>
          </w:p>
        </w:tc>
        <w:tc>
          <w:tcPr>
            <w:tcW w:type="dxa" w:w="2412"/>
            <w:shd w:fill="F0F9FF"/>
            <w:tcMar>
              <w:top w:w="70" w:type="dxa"/>
              <w:bottom w:w="70" w:type="dxa"/>
              <w:left w:w="100" w:type="dxa"/>
              <w:right w:w="100" w:type="dxa"/>
            </w:tcMar>
          </w:tcPr>
          <w:p>
            <w:r>
              <w:rPr>
                <w:rFonts w:ascii="Arial" w:hAnsi="Arial"/>
                <w:sz w:val="17"/>
              </w:rPr>
              <w:t>Nhiều Checkbox: Lập trình, Đọc sách, Thể thao...</w:t>
            </w:r>
          </w:p>
        </w:tc>
      </w:tr>
      <w:tr>
        <w:tc>
          <w:tcPr>
            <w:tcW w:type="dxa" w:w="2412"/>
            <w:shd w:fill="FFFFFF"/>
            <w:tcMar>
              <w:top w:w="70" w:type="dxa"/>
              <w:bottom w:w="70" w:type="dxa"/>
              <w:left w:w="100" w:type="dxa"/>
              <w:right w:w="100" w:type="dxa"/>
            </w:tcMar>
          </w:tcPr>
          <w:p>
            <w:r>
              <w:rPr>
                <w:rFonts w:ascii="Arial" w:hAnsi="Arial"/>
                <w:sz w:val="17"/>
              </w:rPr>
              <w:t>Ghi chú bổ sung</w:t>
            </w:r>
          </w:p>
        </w:tc>
        <w:tc>
          <w:tcPr>
            <w:tcW w:type="dxa" w:w="2412"/>
            <w:shd w:fill="FFFFFF"/>
            <w:tcMar>
              <w:top w:w="70" w:type="dxa"/>
              <w:bottom w:w="70" w:type="dxa"/>
              <w:left w:w="100" w:type="dxa"/>
              <w:right w:w="100" w:type="dxa"/>
            </w:tcMar>
          </w:tcPr>
          <w:p>
            <w:r>
              <w:rPr>
                <w:rFonts w:ascii="Arial" w:hAnsi="Arial"/>
                <w:sz w:val="17"/>
              </w:rPr>
              <w:t>&lt;textarea&gt;</w:t>
            </w:r>
          </w:p>
        </w:tc>
        <w:tc>
          <w:tcPr>
            <w:tcW w:type="dxa" w:w="2412"/>
            <w:shd w:fill="FFFFFF"/>
            <w:tcMar>
              <w:top w:w="70" w:type="dxa"/>
              <w:bottom w:w="70" w:type="dxa"/>
              <w:left w:w="100" w:type="dxa"/>
              <w:right w:w="100" w:type="dxa"/>
            </w:tcMar>
          </w:tcPr>
          <w:p>
            <w:r>
              <w:rPr>
                <w:rFonts w:ascii="Arial" w:hAnsi="Arial"/>
                <w:b/>
                <w:color w:val="0284C7"/>
                <w:sz w:val="17"/>
              </w:rPr>
              <w:t>note</w:t>
            </w:r>
          </w:p>
        </w:tc>
        <w:tc>
          <w:tcPr>
            <w:tcW w:type="dxa" w:w="2412"/>
            <w:shd w:fill="FFFFFF"/>
            <w:tcMar>
              <w:top w:w="70" w:type="dxa"/>
              <w:bottom w:w="70" w:type="dxa"/>
              <w:left w:w="100" w:type="dxa"/>
              <w:right w:w="100" w:type="dxa"/>
            </w:tcMar>
          </w:tcPr>
          <w:p>
            <w:r>
              <w:rPr>
                <w:rFonts w:ascii="Arial" w:hAnsi="Arial"/>
                <w:sz w:val="17"/>
              </w:rPr>
              <w:t>Nguyện vọng lịch học, mục tiêu học tập</w:t>
            </w:r>
          </w:p>
        </w:tc>
      </w:tr>
      <w:tr>
        <w:tc>
          <w:tcPr>
            <w:tcW w:type="dxa" w:w="2412"/>
            <w:shd w:fill="F0F9FF"/>
            <w:tcMar>
              <w:top w:w="70" w:type="dxa"/>
              <w:bottom w:w="70" w:type="dxa"/>
              <w:left w:w="100" w:type="dxa"/>
              <w:right w:w="100" w:type="dxa"/>
            </w:tcMar>
          </w:tcPr>
          <w:p>
            <w:r>
              <w:rPr>
                <w:rFonts w:ascii="Arial" w:hAnsi="Arial"/>
                <w:sz w:val="17"/>
              </w:rPr>
              <w:t>Nút xác nhận</w:t>
            </w:r>
          </w:p>
        </w:tc>
        <w:tc>
          <w:tcPr>
            <w:tcW w:type="dxa" w:w="2412"/>
            <w:shd w:fill="F0F9FF"/>
            <w:tcMar>
              <w:top w:w="70" w:type="dxa"/>
              <w:bottom w:w="70" w:type="dxa"/>
              <w:left w:w="100" w:type="dxa"/>
              <w:right w:w="100" w:type="dxa"/>
            </w:tcMar>
          </w:tcPr>
          <w:p>
            <w:r>
              <w:rPr>
                <w:rFonts w:ascii="Arial" w:hAnsi="Arial"/>
                <w:sz w:val="17"/>
              </w:rPr>
              <w:t>&lt;input type="submit"&gt;</w:t>
            </w:r>
          </w:p>
        </w:tc>
        <w:tc>
          <w:tcPr>
            <w:tcW w:type="dxa" w:w="2412"/>
            <w:shd w:fill="F0F9FF"/>
            <w:tcMar>
              <w:top w:w="70" w:type="dxa"/>
              <w:bottom w:w="70" w:type="dxa"/>
              <w:left w:w="100" w:type="dxa"/>
              <w:right w:w="100" w:type="dxa"/>
            </w:tcMar>
          </w:tcPr>
          <w:p>
            <w:r>
              <w:rPr>
                <w:rFonts w:ascii="Arial" w:hAnsi="Arial"/>
                <w:b/>
                <w:color w:val="0284C7"/>
                <w:sz w:val="17"/>
              </w:rPr>
              <w:t>(N/A)</w:t>
            </w:r>
          </w:p>
        </w:tc>
        <w:tc>
          <w:tcPr>
            <w:tcW w:type="dxa" w:w="2412"/>
            <w:shd w:fill="F0F9FF"/>
            <w:tcMar>
              <w:top w:w="70" w:type="dxa"/>
              <w:bottom w:w="70" w:type="dxa"/>
              <w:left w:w="100" w:type="dxa"/>
              <w:right w:w="100" w:type="dxa"/>
            </w:tcMar>
          </w:tcPr>
          <w:p>
            <w:r>
              <w:rPr>
                <w:rFonts w:ascii="Arial" w:hAnsi="Arial"/>
                <w:sz w:val="17"/>
              </w:rPr>
              <w:t>Submit đăng ký (Giá trị hiển thị: 'Đăng ký')</w:t>
            </w:r>
          </w:p>
        </w:tc>
      </w:tr>
    </w:tbl>
    <w:p>
      <w:pPr>
        <w:spacing w:after="120"/>
      </w:pPr>
    </w:p>
    <w:p>
      <w:pPr>
        <w:pStyle w:val="Heading1"/>
      </w:pPr>
      <w:r>
        <w:rPr>
          <w:rFonts w:ascii="Arial" w:hAnsi="Arial"/>
          <w:b/>
          <w:color w:val="1E293B"/>
          <w:sz w:val="28"/>
        </w:rPr>
        <w:t>4. Sơ Đồ Kiến Trúc Form HTML5 &amp; Luồng Xử Lý Dữ Liệu</w:t>
      </w:r>
    </w:p>
    <w:p>
      <w:r>
        <w:t>Dưới đây là sơ đồ mô tả cấu trúc các thành phần trong Form HTML5 và cơ chế ánh xạ thuộc tính name vào payload gửi lên máy chủ:</w:t>
      </w:r>
    </w:p>
    <w:p>
      <w:r>
        <w:drawing>
          <wp:inline xmlns:a="http://schemas.openxmlformats.org/drawingml/2006/main" xmlns:pic="http://schemas.openxmlformats.org/drawingml/2006/picture">
            <wp:extent cx="5852160" cy="3583881"/>
            <wp:docPr id="1" name="Picture 1"/>
            <wp:cNvGraphicFramePr>
              <a:graphicFrameLocks noChangeAspect="1"/>
            </wp:cNvGraphicFramePr>
            <a:graphic>
              <a:graphicData uri="http://schemas.openxmlformats.org/drawingml/2006/picture">
                <pic:pic>
                  <pic:nvPicPr>
                    <pic:cNvPr id="0" name="form_architecture_diagram.png"/>
                    <pic:cNvPicPr/>
                  </pic:nvPicPr>
                  <pic:blipFill>
                    <a:blip r:embed="rId11"/>
                    <a:stretch>
                      <a:fillRect/>
                    </a:stretch>
                  </pic:blipFill>
                  <pic:spPr>
                    <a:xfrm>
                      <a:off x="0" y="0"/>
                      <a:ext cx="5852160" cy="3583881"/>
                    </a:xfrm>
                    <a:prstGeom prst="rect"/>
                  </pic:spPr>
                </pic:pic>
              </a:graphicData>
            </a:graphic>
          </wp:inline>
        </w:drawing>
      </w:r>
    </w:p>
    <w:p>
      <w:pPr>
        <w:jc w:val="center"/>
      </w:pPr>
      <w:r>
        <w:rPr>
          <w:rFonts w:ascii="Arial" w:hAnsi="Arial"/>
          <w:i/>
          <w:color w:val="64748B"/>
          <w:sz w:val="17"/>
        </w:rPr>
        <w:t>Hình 1: Sơ đồ kiến trúc Form HTML5 và các kiểu Input Type áp dụng trong bài tập</w:t>
      </w:r>
    </w:p>
    <w:p>
      <w:r>
        <w:t>Cơ chế đóng gói dữ liệu và sự khác biệt giữa phương thức GET và POST khi gửi dữ liệu Form:</w:t>
      </w:r>
    </w:p>
    <w:p>
      <w:r>
        <w:drawing>
          <wp:inline xmlns:a="http://schemas.openxmlformats.org/drawingml/2006/main" xmlns:pic="http://schemas.openxmlformats.org/drawingml/2006/picture">
            <wp:extent cx="5852160" cy="3357053"/>
            <wp:docPr id="2" name="Picture 2"/>
            <wp:cNvGraphicFramePr>
              <a:graphicFrameLocks noChangeAspect="1"/>
            </wp:cNvGraphicFramePr>
            <a:graphic>
              <a:graphicData uri="http://schemas.openxmlformats.org/drawingml/2006/picture">
                <pic:pic>
                  <pic:nvPicPr>
                    <pic:cNvPr id="0" name="form_submission_flow.png"/>
                    <pic:cNvPicPr/>
                  </pic:nvPicPr>
                  <pic:blipFill>
                    <a:blip r:embed="rId12"/>
                    <a:stretch>
                      <a:fillRect/>
                    </a:stretch>
                  </pic:blipFill>
                  <pic:spPr>
                    <a:xfrm>
                      <a:off x="0" y="0"/>
                      <a:ext cx="5852160" cy="3357053"/>
                    </a:xfrm>
                    <a:prstGeom prst="rect"/>
                  </pic:spPr>
                </pic:pic>
              </a:graphicData>
            </a:graphic>
          </wp:inline>
        </w:drawing>
      </w:r>
    </w:p>
    <w:p>
      <w:pPr>
        <w:jc w:val="center"/>
      </w:pPr>
      <w:r>
        <w:rPr>
          <w:rFonts w:ascii="Arial" w:hAnsi="Arial"/>
          <w:i/>
          <w:color w:val="64748B"/>
          <w:sz w:val="17"/>
        </w:rPr>
        <w:t>Hình 2: Sơ đồ luồng truyền tải dữ liệu và so sánh giao thức HTTP GET vs POST</w:t>
      </w:r>
    </w:p>
    <w:p>
      <w:pPr>
        <w:pStyle w:val="Heading1"/>
      </w:pPr>
      <w:r>
        <w:rPr>
          <w:rFonts w:ascii="Arial" w:hAnsi="Arial"/>
          <w:b/>
          <w:color w:val="1E293B"/>
          <w:sz w:val="28"/>
        </w:rPr>
        <w:t>5. Minh Chứng Kết Quả Hiển Thị Trên Trình Duyệt Web</w:t>
      </w:r>
    </w:p>
    <w:p>
      <w:r>
        <w:t>Ảnh chụp màn hình thực tế kết quả kiểm thử trên trình duyệt web Google Chrome, hiển thị đồng thời cả 2 biểu mẫu với đầy đủ các trường nhập liệu, cơ chế lựa chọn radio/checkbox và phản hồi dữ liệu:</w:t>
      </w:r>
    </w:p>
    <w:p>
      <w:r>
        <w:drawing>
          <wp:inline xmlns:a="http://schemas.openxmlformats.org/drawingml/2006/main" xmlns:pic="http://schemas.openxmlformats.org/drawingml/2006/picture">
            <wp:extent cx="5852160" cy="4180114"/>
            <wp:docPr id="3" name="Picture 3"/>
            <wp:cNvGraphicFramePr>
              <a:graphicFrameLocks noChangeAspect="1"/>
            </wp:cNvGraphicFramePr>
            <a:graphic>
              <a:graphicData uri="http://schemas.openxmlformats.org/drawingml/2006/picture">
                <pic:pic>
                  <pic:nvPicPr>
                    <pic:cNvPr id="0" name="browser_form_result_screenshot.png"/>
                    <pic:cNvPicPr/>
                  </pic:nvPicPr>
                  <pic:blipFill>
                    <a:blip r:embed="rId13"/>
                    <a:stretch>
                      <a:fillRect/>
                    </a:stretch>
                  </pic:blipFill>
                  <pic:spPr>
                    <a:xfrm>
                      <a:off x="0" y="0"/>
                      <a:ext cx="5852160" cy="4180114"/>
                    </a:xfrm>
                    <a:prstGeom prst="rect"/>
                  </pic:spPr>
                </pic:pic>
              </a:graphicData>
            </a:graphic>
          </wp:inline>
        </w:drawing>
      </w:r>
    </w:p>
    <w:p>
      <w:pPr>
        <w:jc w:val="center"/>
      </w:pPr>
      <w:r>
        <w:rPr>
          <w:rFonts w:ascii="Arial" w:hAnsi="Arial"/>
          <w:i/>
          <w:color w:val="64748B"/>
          <w:sz w:val="17"/>
        </w:rPr>
        <w:t>Hình 3: Kết quả hiển thị thực tế của Form Phần 1 và Form Phần 2 trên trình duyệt</w:t>
      </w:r>
    </w:p>
    <w:p>
      <w:pPr>
        <w:pStyle w:val="Heading1"/>
      </w:pPr>
      <w:r>
        <w:rPr>
          <w:rFonts w:ascii="Arial" w:hAnsi="Arial"/>
          <w:b/>
          <w:color w:val="1E293B"/>
          <w:sz w:val="28"/>
        </w:rPr>
        <w:t>6. Thông Tin Nộp Bài &amp; Kho Lưu Trữ GitHub</w:t>
      </w:r>
    </w:p>
    <w:tbl>
      <w:tblPr>
        <w:tblW w:type="auto" w:w="0"/>
        <w:jc w:val="center"/>
        <w:tblLayout w:type="fixed"/>
        <w:tblLook w:firstColumn="1" w:firstRow="1" w:lastColumn="0" w:lastRow="0" w:noHBand="0" w:noVBand="1" w:val="04A0"/>
      </w:tblPr>
      <w:tblGrid>
        <w:gridCol w:w="9360"/>
      </w:tblGrid>
      <w:tr>
        <w:tc>
          <w:tcPr>
            <w:tcW w:type="dxa" w:w="9648"/>
            <w:shd w:fill="ECFDF5"/>
            <w:tcMar>
              <w:top w:w="140" w:type="dxa"/>
              <w:bottom w:w="140" w:type="dxa"/>
              <w:left w:w="200" w:type="dxa"/>
              <w:right w:w="180" w:type="dxa"/>
            </w:tcMar>
            <w:tcBorders>
              <w:top w:val="none"/>
              <w:left w:val="single" w:sz="36" w:space="0" w:color="10B981"/>
              <w:bottom w:val="none"/>
              <w:right w:val="none"/>
            </w:tcBorders>
          </w:tcPr>
          <w:p>
            <w:pPr>
              <w:spacing w:before="40" w:after="60"/>
            </w:pPr>
            <w:r>
              <w:rPr>
                <w:rFonts w:ascii="Arial" w:hAnsi="Arial"/>
                <w:b/>
                <w:color w:val="10B981"/>
                <w:sz w:val="20"/>
              </w:rPr>
              <w:t xml:space="preserve">📌 THÔNG TIN NỘP BÀI TRÊN CODEGYM: </w:t>
            </w:r>
            <w:r>
              <w:rPr>
                <w:rFonts w:ascii="Arial" w:hAnsi="Arial"/>
                <w:color w:val="1E293B"/>
                <w:sz w:val="20"/>
              </w:rPr>
              <w:t>Đường dẫn GitHub Repository chính thức phục vụ chấm điểm:</w:t>
              <w:br/>
              <w:t>🔗 URL: https://github.com/proyctk03-eng/bai-tap-tao-form-don-gian</w:t>
              <w:br/>
              <w:br/>
              <w:t>Kho lưu trữ chứa đầy đủ các file:</w:t>
              <w:br/>
              <w:t>• part1_simple_form.html: Mã nguồn độc lập Phần 1</w:t>
              <w:br/>
              <w:t>• part2_student_registration_form.html: Mã nguồn độc lập Phần 2</w:t>
              <w:br/>
              <w:t>• index.html: Cổng thông tin tổng hợp tích hợp Live Inspector</w:t>
              <w:br/>
              <w:t>• browser_form_result_screenshot.png: Ảnh chụp màn hình kết quả thực thi</w:t>
              <w:br/>
              <w:t>• README.md: Hướng dẫn kỹ thuật và tài liệu chi tiết</w:t>
            </w:r>
          </w:p>
        </w:tc>
      </w:tr>
    </w:tbl>
    <w:p>
      <w:pPr>
        <w:spacing w:after="80"/>
      </w:pP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Học viên: proyctk03-eng  |  Mô-đun: HTML5 Form Elements  |  CodeGym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Báo Cáo: [Bài tập] Tạo Form Đơn Giản &amp; Đăng Ký Học Viên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