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pPr>
    </w:p>
    <w:p>
      <w:pPr>
        <w:jc w:val="center"/>
      </w:pPr>
      <w:r>
        <w:rPr>
          <w:rFonts w:ascii="Arial" w:hAnsi="Arial"/>
          <w:b/>
          <w:color w:val="475569"/>
          <w:sz w:val="24"/>
        </w:rPr>
        <w:t>BÀI TẬP CƠ SỞ DỮ LIỆU QUAN HỆ</w:t>
        <w:br/>
        <w:t>HỆ THỐNG QUẢN TRỊ CSDL MYSQL WORKBENCH</w:t>
      </w:r>
    </w:p>
    <w:p>
      <w:pPr>
        <w:jc w:val="center"/>
      </w:pPr>
      <w:r>
        <w:rPr>
          <w:color w:val="94A3B8"/>
        </w:rPr>
        <w:t>—————————————————————————</w:t>
      </w:r>
    </w:p>
    <w:p>
      <w:pPr>
        <w:spacing w:before="720" w:after="240"/>
        <w:jc w:val="center"/>
      </w:pPr>
      <w:r>
        <w:rPr>
          <w:rFonts w:ascii="Arial" w:hAnsi="Arial"/>
          <w:b/>
          <w:color w:val="0F172A"/>
          <w:sz w:val="44"/>
        </w:rPr>
        <w:t>BÁO CÁO BÀI TẬP</w:t>
        <w:br/>
        <w:t>XÂY DỰNG CƠ SỞ DỮ LIỆU</w:t>
        <w:br/>
        <w:t>QUẢN LÝ SINH VIÊN</w:t>
      </w:r>
    </w:p>
    <w:p>
      <w:pPr>
        <w:spacing w:after="800"/>
        <w:jc w:val="center"/>
      </w:pPr>
      <w:r>
        <w:rPr>
          <w:rFonts w:ascii="Arial" w:hAnsi="Arial"/>
          <w:color w:val="334155"/>
          <w:sz w:val="23"/>
        </w:rPr>
        <w:t>Thực hành tạo bảng Class (id, name) và bảng Teacher (id, name, age, country) trên CSDL `student-management` bằng MySQL Workbench</w:t>
      </w:r>
    </w:p>
    <w:tbl>
      <w:tblPr>
        <w:tblW w:type="auto" w:w="0"/>
        <w:jc w:val="center"/>
        <w:tblLayout w:type="fixed"/>
        <w:tblLook w:firstColumn="1" w:firstRow="1" w:lastColumn="0" w:lastRow="0" w:noHBand="0" w:noVBand="1" w:val="04A0"/>
      </w:tblPr>
      <w:tblGrid>
        <w:gridCol w:w="3168"/>
        <w:gridCol w:w="5472"/>
      </w:tblGrid>
      <w:tr>
        <w:tc>
          <w:tcPr>
            <w:tcW w:type="dxa" w:w="4824"/>
            <w:shd w:fill="F8FAFC"/>
            <w:tcMar>
              <w:top w:w="60" w:type="dxa"/>
              <w:bottom w:w="60" w:type="dxa"/>
              <w:left w:w="100" w:type="dxa"/>
              <w:right w:w="100" w:type="dxa"/>
            </w:tcMar>
          </w:tcPr>
          <w:p>
            <w:r>
              <w:rPr>
                <w:rFonts w:ascii="Arial" w:hAnsi="Arial"/>
                <w:b/>
                <w:color w:val="475569"/>
                <w:sz w:val="20"/>
              </w:rPr>
              <w:t>Chủ đề bài tập:</w:t>
            </w:r>
          </w:p>
        </w:tc>
        <w:tc>
          <w:tcPr>
            <w:tcW w:type="dxa" w:w="4824"/>
            <w:shd w:fill="FFFFFF"/>
            <w:tcMar>
              <w:top w:w="60" w:type="dxa"/>
              <w:bottom w:w="60" w:type="dxa"/>
              <w:left w:w="100" w:type="dxa"/>
              <w:right w:w="100" w:type="dxa"/>
            </w:tcMar>
          </w:tcPr>
          <w:p>
            <w:r>
              <w:rPr>
                <w:rFonts w:ascii="Arial" w:hAnsi="Arial"/>
                <w:color w:val="0F172A"/>
                <w:sz w:val="20"/>
              </w:rPr>
              <w:t>Xây dựng CSDL Quản lý sinh viên (Class &amp; Teacher)</w:t>
            </w:r>
          </w:p>
        </w:tc>
      </w:tr>
      <w:tr>
        <w:tc>
          <w:tcPr>
            <w:tcW w:type="dxa" w:w="4824"/>
            <w:shd w:fill="F8FAFC"/>
            <w:tcMar>
              <w:top w:w="60" w:type="dxa"/>
              <w:bottom w:w="60" w:type="dxa"/>
              <w:left w:w="100" w:type="dxa"/>
              <w:right w:w="100" w:type="dxa"/>
            </w:tcMar>
          </w:tcPr>
          <w:p>
            <w:r>
              <w:rPr>
                <w:rFonts w:ascii="Arial" w:hAnsi="Arial"/>
                <w:b/>
                <w:color w:val="475569"/>
                <w:sz w:val="20"/>
              </w:rPr>
              <w:t>Tên Cơ sở dữ liệu:</w:t>
            </w:r>
          </w:p>
        </w:tc>
        <w:tc>
          <w:tcPr>
            <w:tcW w:type="dxa" w:w="4824"/>
            <w:shd w:fill="FFFFFF"/>
            <w:tcMar>
              <w:top w:w="60" w:type="dxa"/>
              <w:bottom w:w="60" w:type="dxa"/>
              <w:left w:w="100" w:type="dxa"/>
              <w:right w:w="100" w:type="dxa"/>
            </w:tcMar>
          </w:tcPr>
          <w:p>
            <w:r>
              <w:rPr>
                <w:rFonts w:ascii="Arial" w:hAnsi="Arial"/>
                <w:b/>
                <w:color w:val="0F172A"/>
                <w:sz w:val="20"/>
              </w:rPr>
              <w:t>student-management</w:t>
            </w:r>
          </w:p>
        </w:tc>
      </w:tr>
      <w:tr>
        <w:tc>
          <w:tcPr>
            <w:tcW w:type="dxa" w:w="4824"/>
            <w:shd w:fill="F8FAFC"/>
            <w:tcMar>
              <w:top w:w="60" w:type="dxa"/>
              <w:bottom w:w="60" w:type="dxa"/>
              <w:left w:w="100" w:type="dxa"/>
              <w:right w:w="100" w:type="dxa"/>
            </w:tcMar>
          </w:tcPr>
          <w:p>
            <w:r>
              <w:rPr>
                <w:rFonts w:ascii="Arial" w:hAnsi="Arial"/>
                <w:b/>
                <w:color w:val="475569"/>
                <w:sz w:val="20"/>
              </w:rPr>
              <w:t>Các bảng khởi tạo:</w:t>
            </w:r>
          </w:p>
        </w:tc>
        <w:tc>
          <w:tcPr>
            <w:tcW w:type="dxa" w:w="4824"/>
            <w:shd w:fill="FFFFFF"/>
            <w:tcMar>
              <w:top w:w="60" w:type="dxa"/>
              <w:bottom w:w="60" w:type="dxa"/>
              <w:left w:w="100" w:type="dxa"/>
              <w:right w:w="100" w:type="dxa"/>
            </w:tcMar>
          </w:tcPr>
          <w:p>
            <w:r>
              <w:rPr>
                <w:rFonts w:ascii="Arial" w:hAnsi="Arial"/>
                <w:color w:val="0F172A"/>
                <w:sz w:val="20"/>
              </w:rPr>
              <w:t>Class (Lớp học) &amp; Teacher (Giảng viên)</w:t>
            </w:r>
          </w:p>
        </w:tc>
      </w:tr>
      <w:tr>
        <w:tc>
          <w:tcPr>
            <w:tcW w:type="dxa" w:w="4824"/>
            <w:shd w:fill="F8FAFC"/>
            <w:tcMar>
              <w:top w:w="60" w:type="dxa"/>
              <w:bottom w:w="60" w:type="dxa"/>
              <w:left w:w="100" w:type="dxa"/>
              <w:right w:w="100" w:type="dxa"/>
            </w:tcMar>
          </w:tcPr>
          <w:p>
            <w:r>
              <w:rPr>
                <w:rFonts w:ascii="Arial" w:hAnsi="Arial"/>
                <w:b/>
                <w:color w:val="475569"/>
                <w:sz w:val="20"/>
              </w:rPr>
              <w:t>Tài khoản sinh viên:</w:t>
            </w:r>
          </w:p>
        </w:tc>
        <w:tc>
          <w:tcPr>
            <w:tcW w:type="dxa" w:w="4824"/>
            <w:shd w:fill="FFFFFF"/>
            <w:tcMar>
              <w:top w:w="60" w:type="dxa"/>
              <w:bottom w:w="60" w:type="dxa"/>
              <w:left w:w="100" w:type="dxa"/>
              <w:right w:w="100" w:type="dxa"/>
            </w:tcMar>
          </w:tcPr>
          <w:p>
            <w:r>
              <w:rPr>
                <w:rFonts w:ascii="Arial" w:hAnsi="Arial"/>
                <w:b/>
                <w:color w:val="0F172A"/>
                <w:sz w:val="20"/>
              </w:rPr>
              <w:t>proyctk03-eng (GitHub)</w:t>
            </w:r>
          </w:p>
        </w:tc>
      </w:tr>
      <w:tr>
        <w:tc>
          <w:tcPr>
            <w:tcW w:type="dxa" w:w="4824"/>
            <w:shd w:fill="F8FAFC"/>
            <w:tcMar>
              <w:top w:w="60" w:type="dxa"/>
              <w:bottom w:w="60" w:type="dxa"/>
              <w:left w:w="100" w:type="dxa"/>
              <w:right w:w="100" w:type="dxa"/>
            </w:tcMar>
          </w:tcPr>
          <w:p>
            <w:r>
              <w:rPr>
                <w:rFonts w:ascii="Arial" w:hAnsi="Arial"/>
                <w:b/>
                <w:color w:val="475569"/>
                <w:sz w:val="20"/>
              </w:rPr>
              <w:t>Hệ quản trị &amp; Công cụ:</w:t>
            </w:r>
          </w:p>
        </w:tc>
        <w:tc>
          <w:tcPr>
            <w:tcW w:type="dxa" w:w="4824"/>
            <w:shd w:fill="FFFFFF"/>
            <w:tcMar>
              <w:top w:w="60" w:type="dxa"/>
              <w:bottom w:w="60" w:type="dxa"/>
              <w:left w:w="100" w:type="dxa"/>
              <w:right w:w="100" w:type="dxa"/>
            </w:tcMar>
          </w:tcPr>
          <w:p>
            <w:r>
              <w:rPr>
                <w:rFonts w:ascii="Arial" w:hAnsi="Arial"/>
                <w:color w:val="0F172A"/>
                <w:sz w:val="20"/>
              </w:rPr>
              <w:t>MySQL 8.0 CE / MySQL Workbench 8.0</w:t>
            </w:r>
          </w:p>
        </w:tc>
      </w:tr>
    </w:tbl>
    <w:p>
      <w:pPr>
        <w:spacing w:before="1600"/>
        <w:jc w:val="center"/>
      </w:pPr>
      <w:r>
        <w:rPr>
          <w:rFonts w:ascii="Arial" w:hAnsi="Arial"/>
          <w:color w:val="64748B"/>
          <w:sz w:val="20"/>
        </w:rPr>
        <w:t>Tháng 10 Năm 2026</w:t>
      </w:r>
    </w:p>
    <w:p>
      <w:r>
        <w:br w:type="page"/>
      </w:r>
    </w:p>
    <w:p>
      <w:pPr>
        <w:pStyle w:val="Heading1"/>
      </w:pPr>
      <w:r>
        <w:rPr>
          <w:rFonts w:ascii="Arial" w:hAnsi="Arial"/>
          <w:b/>
          <w:color w:val="0F172A"/>
          <w:sz w:val="30"/>
        </w:rPr>
        <w:t>1. TỔNG QUAN &amp; MỤC TIÊU BÀI TẬP</w:t>
      </w:r>
    </w:p>
    <w:p>
      <w:pPr>
        <w:spacing w:after="160"/>
      </w:pPr>
      <w:r>
        <w:rPr>
          <w:rFonts w:ascii="Arial" w:hAnsi="Arial"/>
          <w:sz w:val="21"/>
        </w:rPr>
        <w:t>Bài tập 'Xây dựng cơ sở dữ liệu quản lý sinh viên' giúp củng cố kiến thức thiết kế dữ liệu thực tế bằng cách mở rộng hệ thống CSDL student-management đã khởi tạo. Học viên được rèn luyện quy trình thiết lập bảng thông qua công cụ trực quan (Table Editor GUI) và phương pháp thực thi DDL SQL trực tiếp, từ đó hiểu sâu cách công cụ tự động biên dịch cấu hình đồ họa thành các câu lệnh SQL chuẩn.</w:t>
      </w:r>
    </w:p>
    <w:tbl>
      <w:tblPr>
        <w:tblW w:type="auto" w:w="0"/>
        <w:jc w:val="center"/>
        <w:tblLayout w:type="fixed"/>
        <w:tblLook w:firstColumn="1" w:firstRow="1" w:lastColumn="0" w:lastRow="0" w:noHBand="0" w:noVBand="1" w:val="04A0"/>
      </w:tblPr>
      <w:tblGrid>
        <w:gridCol w:w="9360"/>
      </w:tblGrid>
      <w:tr>
        <w:tc>
          <w:tcPr>
            <w:tcW w:type="dxa" w:w="9648"/>
            <w:shd w:fill="F0F9FF"/>
            <w:tcMar>
              <w:top w:w="140" w:type="dxa"/>
              <w:bottom w:w="140" w:type="dxa"/>
              <w:left w:w="200" w:type="dxa"/>
              <w:right w:w="180" w:type="dxa"/>
            </w:tcMar>
            <w:tcBorders>
              <w:top w:val="none"/>
              <w:left w:val="single" w:sz="36" w:space="0" w:color="0284C7"/>
              <w:bottom w:val="none"/>
              <w:right w:val="none"/>
            </w:tcBorders>
          </w:tcPr>
          <w:p>
            <w:pPr>
              <w:spacing w:before="40" w:after="60"/>
            </w:pPr>
            <w:r>
              <w:rPr>
                <w:rFonts w:ascii="Arial" w:hAnsi="Arial"/>
                <w:b/>
                <w:color w:val="0284C7"/>
                <w:sz w:val="20"/>
              </w:rPr>
              <w:t xml:space="preserve">📌 YÊU CẦU ĐỀ BÀI: </w:t>
            </w:r>
            <w:r>
              <w:rPr>
                <w:rFonts w:ascii="Arial" w:hAnsi="Arial"/>
                <w:color w:val="1E293B"/>
                <w:sz w:val="20"/>
              </w:rPr>
              <w:t>Yêu cầu nghiệp vụ chi tiết:</w:t>
              <w:br/>
              <w:t>1. Schema mục tiêu: `student-management` (lưu ý ký tự gạch ngang '-' cần bọc trong dấu backticks ``).</w:t>
              <w:br/>
              <w:t>2. Bảng Class: Quản lý danh sách lớp học với các trường id (INT), name (VARCHAR 200).</w:t>
              <w:br/>
              <w:t>3. Bảng Teacher: Quản lý giảng viên với các trường id (INT), name (VARCHAR 200), age (INT), country (VARCHAR 50).</w:t>
              <w:br/>
              <w:t>4. Sử dụng tính năng Create Table -&gt; Apply trên MySQL Workbench để hoàn thiện.</w:t>
            </w:r>
          </w:p>
        </w:tc>
      </w:tr>
    </w:tbl>
    <w:p>
      <w:pPr>
        <w:spacing w:after="80"/>
      </w:pPr>
    </w:p>
    <w:p>
      <w:pPr>
        <w:pStyle w:val="Heading1"/>
      </w:pPr>
      <w:r>
        <w:rPr>
          <w:rFonts w:ascii="Arial" w:hAnsi="Arial"/>
          <w:b/>
          <w:color w:val="0F172A"/>
          <w:sz w:val="30"/>
        </w:rPr>
        <w:t>2. QUY TRÌNH THỰC HIỆN TỪNG BƯỚC TRÊN MYSQL WORKBENCH (GUI)</w:t>
      </w:r>
    </w:p>
    <w:p>
      <w:pPr>
        <w:spacing w:before="120" w:after="40"/>
      </w:pPr>
      <w:r>
        <w:rPr>
          <w:rFonts w:ascii="Arial" w:hAnsi="Arial"/>
          <w:b/>
          <w:color w:val="1E3A8A"/>
          <w:sz w:val="22"/>
        </w:rPr>
        <w:t>📌 Bước 1: Mở trình tạo bảng Create Table trên schema student-management</w:t>
      </w:r>
    </w:p>
    <w:p>
      <w:pPr>
        <w:spacing w:after="120"/>
      </w:pPr>
      <w:r>
        <w:rPr>
          <w:rFonts w:ascii="Arial" w:hAnsi="Arial"/>
          <w:sz w:val="20"/>
        </w:rPr>
        <w:t>Khởi động MySQL Workbench, kết nối tới cơ sở dữ liệu. Tại ngăn Navigator bên trái màn hình, tìm schema `student-management`. Nhấp chuột phải vào tên schema hoặc mục Tables rồi chọn lệnh 'Create Table...'.</w:t>
      </w:r>
    </w:p>
    <w:p>
      <w:pPr>
        <w:spacing w:before="120" w:after="40"/>
      </w:pPr>
      <w:r>
        <w:rPr>
          <w:rFonts w:ascii="Arial" w:hAnsi="Arial"/>
          <w:b/>
          <w:color w:val="1E3A8A"/>
          <w:sz w:val="22"/>
        </w:rPr>
        <w:t>📌 Bước 2: Cấu hình bảng Class</w:t>
      </w:r>
    </w:p>
    <w:p>
      <w:pPr>
        <w:spacing w:after="120"/>
      </w:pPr>
      <w:r>
        <w:rPr>
          <w:rFonts w:ascii="Arial" w:hAnsi="Arial"/>
          <w:sz w:val="20"/>
        </w:rPr>
        <w:t>Trong tab Table Editor vừa mở ra:</w:t>
        <w:br/>
        <w:t xml:space="preserve">  • Điền Table Name là: Class</w:t>
        <w:br/>
        <w:t xml:space="preserve">  • Tại bảng danh sách Columns phía dưới, nhấp đúp để tạo 2 cột:</w:t>
        <w:br/>
        <w:t xml:space="preserve">      + Cột 1: id | Datatype: INT</w:t>
        <w:br/>
        <w:t xml:space="preserve">      + Cột 2: name | Datatype: VARCHAR(200)</w:t>
      </w:r>
    </w:p>
    <w:p>
      <w:pPr>
        <w:spacing w:before="120" w:after="40"/>
      </w:pPr>
      <w:r>
        <w:rPr>
          <w:rFonts w:ascii="Arial" w:hAnsi="Arial"/>
          <w:b/>
          <w:color w:val="1E3A8A"/>
          <w:sz w:val="22"/>
        </w:rPr>
        <w:t>📌 Bước 3: Thực thi Apply để tạo bảng Class</w:t>
      </w:r>
    </w:p>
    <w:p>
      <w:pPr>
        <w:spacing w:after="120"/>
      </w:pPr>
      <w:r>
        <w:rPr>
          <w:rFonts w:ascii="Arial" w:hAnsi="Arial"/>
          <w:sz w:val="20"/>
        </w:rPr>
        <w:t>Nhấp vào nút Apply ở góc dưới bên phải giao diện. Hộp thoại 'Apply SQL Script to Database' sẽ mở ra để người dùng rà soát mã DDL. Nhấn Apply lần 2 rồi nhấn Finish để hoàn tất quá trình tạo bảng.</w:t>
      </w:r>
    </w:p>
    <w:p>
      <w:pPr>
        <w:spacing w:before="120" w:after="40"/>
      </w:pPr>
      <w:r>
        <w:rPr>
          <w:rFonts w:ascii="Arial" w:hAnsi="Arial"/>
          <w:b/>
          <w:color w:val="1E3A8A"/>
          <w:sz w:val="22"/>
        </w:rPr>
        <w:t>📌 Bước 4: Thực hiện tương tự đối với bảng Teacher</w:t>
      </w:r>
    </w:p>
    <w:p>
      <w:pPr>
        <w:spacing w:after="120"/>
      </w:pPr>
      <w:r>
        <w:rPr>
          <w:rFonts w:ascii="Arial" w:hAnsi="Arial"/>
          <w:sz w:val="20"/>
        </w:rPr>
        <w:t>Nhấp chuột phải vào schema `student-management` -&gt; Chọn 'Create Table...'.</w:t>
        <w:br/>
        <w:t xml:space="preserve">  • Điền Table Name là: Teacher</w:t>
        <w:br/>
        <w:t xml:space="preserve">  • Khai báo 4 cột thuộc tính:</w:t>
        <w:br/>
        <w:t xml:space="preserve">      + id (INT): Mã số giảng viên</w:t>
        <w:br/>
        <w:t xml:space="preserve">      + name (VARCHAR 200): Họ và tên giảng viên</w:t>
        <w:br/>
        <w:t xml:space="preserve">      + age (INT): Độ tuổi giảng viên</w:t>
        <w:br/>
        <w:t xml:space="preserve">      + country (VARCHAR 50): Quốc gia / Quê quán</w:t>
        <w:br/>
        <w:t xml:space="preserve">  • Nhấn Apply -&gt; Apply -&gt; Finish để ghi nhận bảng Teacher vào hệ thống.</w:t>
      </w:r>
    </w:p>
    <w:p>
      <w:pPr>
        <w:spacing w:after="40"/>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mysql_workbench_gui_create_table_class.png"/>
                    <pic:cNvPicPr/>
                  </pic:nvPicPr>
                  <pic:blipFill>
                    <a:blip r:embed="rId11"/>
                    <a:stretch>
                      <a:fillRect/>
                    </a:stretch>
                  </pic:blipFill>
                  <pic:spPr>
                    <a:xfrm>
                      <a:off x="0" y="0"/>
                      <a:ext cx="5760720" cy="3600450"/>
                    </a:xfrm>
                    <a:prstGeom prst="rect"/>
                  </pic:spPr>
                </pic:pic>
              </a:graphicData>
            </a:graphic>
          </wp:inline>
        </w:drawing>
      </w:r>
    </w:p>
    <w:p>
      <w:pPr>
        <w:spacing w:after="240"/>
        <w:jc w:val="center"/>
      </w:pPr>
      <w:r>
        <w:rPr>
          <w:rFonts w:ascii="Arial" w:hAnsi="Arial"/>
          <w:i/>
          <w:color w:val="64748B"/>
          <w:sz w:val="18"/>
        </w:rPr>
        <w:t>Hình 1: Thao tác khai báo các trường thuộc tính và nhấn Apply tạo bảng Class</w:t>
      </w:r>
    </w:p>
    <w:p>
      <w:r>
        <w:br w:type="page"/>
      </w:r>
    </w:p>
    <w:p>
      <w:pPr>
        <w:spacing w:after="40"/>
        <w:jc w:val="center"/>
      </w:pPr>
      <w:r>
        <w:drawing>
          <wp:inline xmlns:a="http://schemas.openxmlformats.org/drawingml/2006/main" xmlns:pic="http://schemas.openxmlformats.org/drawingml/2006/picture">
            <wp:extent cx="5760720" cy="3600450"/>
            <wp:docPr id="2" name="Picture 2"/>
            <wp:cNvGraphicFramePr>
              <a:graphicFrameLocks noChangeAspect="1"/>
            </wp:cNvGraphicFramePr>
            <a:graphic>
              <a:graphicData uri="http://schemas.openxmlformats.org/drawingml/2006/picture">
                <pic:pic>
                  <pic:nvPicPr>
                    <pic:cNvPr id="0" name="mysql_workbench_gui_create_table_teacher.png"/>
                    <pic:cNvPicPr/>
                  </pic:nvPicPr>
                  <pic:blipFill>
                    <a:blip r:embed="rId12"/>
                    <a:stretch>
                      <a:fillRect/>
                    </a:stretch>
                  </pic:blipFill>
                  <pic:spPr>
                    <a:xfrm>
                      <a:off x="0" y="0"/>
                      <a:ext cx="5760720" cy="3600450"/>
                    </a:xfrm>
                    <a:prstGeom prst="rect"/>
                  </pic:spPr>
                </pic:pic>
              </a:graphicData>
            </a:graphic>
          </wp:inline>
        </w:drawing>
      </w:r>
    </w:p>
    <w:p>
      <w:pPr>
        <w:spacing w:after="240"/>
        <w:jc w:val="center"/>
      </w:pPr>
      <w:r>
        <w:rPr>
          <w:rFonts w:ascii="Arial" w:hAnsi="Arial"/>
          <w:i/>
          <w:color w:val="64748B"/>
          <w:sz w:val="18"/>
        </w:rPr>
        <w:t>Hình 2: Hộp thoại Apply SQL Script to Database sinh mã DDL tạo bảng Teacher</w:t>
      </w:r>
    </w:p>
    <w:p>
      <w:pPr>
        <w:pStyle w:val="Heading1"/>
      </w:pPr>
      <w:r>
        <w:rPr>
          <w:rFonts w:ascii="Arial" w:hAnsi="Arial"/>
          <w:b/>
          <w:color w:val="0F172A"/>
          <w:sz w:val="30"/>
        </w:rPr>
        <w:t>3. KỊCH BẢN SQL TRUY VẤN VÀ CẤU TRÚC METADATA</w:t>
      </w:r>
    </w:p>
    <w:tbl>
      <w:tblPr>
        <w:tblW w:type="auto" w:w="0"/>
        <w:jc w:val="center"/>
        <w:tblLayout w:type="fixed"/>
        <w:tblLook w:firstColumn="1" w:firstRow="1" w:lastColumn="0" w:lastRow="0" w:noHBand="0" w:noVBand="1" w:val="04A0"/>
      </w:tblPr>
      <w:tblGrid>
        <w:gridCol w:w="9360"/>
      </w:tblGrid>
      <w:tr>
        <w:tc>
          <w:tcPr>
            <w:tcW w:type="dxa" w:w="9648"/>
            <w:shd w:fill="0F172A"/>
            <w:tcMar>
              <w:top w:w="140" w:type="dxa"/>
              <w:bottom w:w="140" w:type="dxa"/>
              <w:left w:w="180" w:type="dxa"/>
              <w:right w:w="180" w:type="dxa"/>
            </w:tcMar>
          </w:tcPr>
          <w:p>
            <w:r>
              <w:rPr>
                <w:rFonts w:ascii="Consolas" w:hAnsi="Consolas"/>
                <w:color w:val="E2E8F0"/>
                <w:sz w:val="19"/>
              </w:rPr>
              <w:t>-- 1. Khởi tạo CSDL student-management</w:t>
              <w:br/>
              <w:t>CREATE DATABASE IF NOT EXISTS `student-management`;</w:t>
              <w:br/>
              <w:t>USE `student-management`;</w:t>
              <w:br/>
              <w:br/>
              <w:t>-- 2. Tạo bảng Class (Lớp học)</w:t>
              <w:br/>
              <w:t>CREATE TABLE IF NOT EXISTS Class (</w:t>
              <w:br/>
              <w:t xml:space="preserve">    id INT,</w:t>
              <w:br/>
              <w:t xml:space="preserve">    name VARCHAR(200)</w:t>
              <w:br/>
              <w:t>);</w:t>
              <w:br/>
              <w:br/>
              <w:t>-- 3. Tạo bảng Teacher (Giảng viên)</w:t>
              <w:br/>
              <w:t>CREATE TABLE IF NOT EXISTS Teacher (</w:t>
              <w:br/>
              <w:t xml:space="preserve">    id INT,</w:t>
              <w:br/>
              <w:t xml:space="preserve">    name VARCHAR(200),</w:t>
              <w:br/>
              <w:t xml:space="preserve">    age INT,</w:t>
              <w:br/>
              <w:t xml:space="preserve">    country VARCHAR(50)</w:t>
              <w:br/>
              <w:t>);</w:t>
              <w:br/>
              <w:br/>
              <w:t>-- 4. Kiểm tra cấu trúc metadata</w:t>
              <w:br/>
              <w:t>DESCRIBE Class;</w:t>
              <w:br/>
              <w:t>DESCRIBE Teacher;</w:t>
            </w:r>
          </w:p>
        </w:tc>
      </w:tr>
    </w:tbl>
    <w:p>
      <w:pPr>
        <w:spacing w:after="120"/>
      </w:pPr>
    </w:p>
    <w:p>
      <w:r>
        <w:rPr>
          <w:rFonts w:ascii="Arial" w:hAnsi="Arial"/>
          <w:b/>
          <w:sz w:val="21"/>
        </w:rPr>
        <w:t>Bảng 1: Bảng đặc tả trường thuộc tính hệ thống quản lý sinh viên</w:t>
      </w:r>
    </w:p>
    <w:tbl>
      <w:tblPr>
        <w:tblW w:type="auto" w:w="0"/>
        <w:jc w:val="center"/>
        <w:tblLayout w:type="fixed"/>
        <w:tblLook w:firstColumn="1" w:firstRow="1" w:lastColumn="0" w:lastRow="0" w:noHBand="0" w:noVBand="1" w:val="04A0"/>
      </w:tblPr>
      <w:tblGrid>
        <w:gridCol w:w="1584"/>
        <w:gridCol w:w="1584"/>
        <w:gridCol w:w="1872"/>
        <w:gridCol w:w="1152"/>
        <w:gridCol w:w="3168"/>
      </w:tblGrid>
      <w:tr>
        <w:tc>
          <w:tcPr>
            <w:tcW w:type="dxa" w:w="1930"/>
            <w:shd w:fill="1E293B"/>
            <w:tcMar>
              <w:top w:w="80" w:type="dxa"/>
              <w:bottom w:w="80" w:type="dxa"/>
              <w:left w:w="100" w:type="dxa"/>
              <w:right w:w="100" w:type="dxa"/>
            </w:tcMar>
          </w:tcPr>
          <w:p>
            <w:r>
              <w:rPr>
                <w:rFonts w:ascii="Arial" w:hAnsi="Arial"/>
                <w:b/>
                <w:color w:val="FFFFFF"/>
                <w:sz w:val="19"/>
              </w:rPr>
              <w:t>Bảng (Entity)</w:t>
            </w:r>
          </w:p>
        </w:tc>
        <w:tc>
          <w:tcPr>
            <w:tcW w:type="dxa" w:w="1930"/>
            <w:shd w:fill="1E293B"/>
            <w:tcMar>
              <w:top w:w="80" w:type="dxa"/>
              <w:bottom w:w="80" w:type="dxa"/>
              <w:left w:w="100" w:type="dxa"/>
              <w:right w:w="100" w:type="dxa"/>
            </w:tcMar>
          </w:tcPr>
          <w:p>
            <w:r>
              <w:rPr>
                <w:rFonts w:ascii="Arial" w:hAnsi="Arial"/>
                <w:b/>
                <w:color w:val="FFFFFF"/>
                <w:sz w:val="19"/>
              </w:rPr>
              <w:t>Trường (Field)</w:t>
            </w:r>
          </w:p>
        </w:tc>
        <w:tc>
          <w:tcPr>
            <w:tcW w:type="dxa" w:w="1930"/>
            <w:shd w:fill="1E293B"/>
            <w:tcMar>
              <w:top w:w="80" w:type="dxa"/>
              <w:bottom w:w="80" w:type="dxa"/>
              <w:left w:w="100" w:type="dxa"/>
              <w:right w:w="100" w:type="dxa"/>
            </w:tcMar>
          </w:tcPr>
          <w:p>
            <w:r>
              <w:rPr>
                <w:rFonts w:ascii="Arial" w:hAnsi="Arial"/>
                <w:b/>
                <w:color w:val="FFFFFF"/>
                <w:sz w:val="19"/>
              </w:rPr>
              <w:t>Kiểu dữ liệu</w:t>
            </w:r>
          </w:p>
        </w:tc>
        <w:tc>
          <w:tcPr>
            <w:tcW w:type="dxa" w:w="1930"/>
            <w:shd w:fill="1E293B"/>
            <w:tcMar>
              <w:top w:w="80" w:type="dxa"/>
              <w:bottom w:w="80" w:type="dxa"/>
              <w:left w:w="100" w:type="dxa"/>
              <w:right w:w="100" w:type="dxa"/>
            </w:tcMar>
          </w:tcPr>
          <w:p>
            <w:r>
              <w:rPr>
                <w:rFonts w:ascii="Arial" w:hAnsi="Arial"/>
                <w:b/>
                <w:color w:val="FFFFFF"/>
                <w:sz w:val="19"/>
              </w:rPr>
              <w:t>Null</w:t>
            </w:r>
          </w:p>
        </w:tc>
        <w:tc>
          <w:tcPr>
            <w:tcW w:type="dxa" w:w="1930"/>
            <w:shd w:fill="1E293B"/>
            <w:tcMar>
              <w:top w:w="80" w:type="dxa"/>
              <w:bottom w:w="80" w:type="dxa"/>
              <w:left w:w="100" w:type="dxa"/>
              <w:right w:w="100" w:type="dxa"/>
            </w:tcMar>
          </w:tcPr>
          <w:p>
            <w:r>
              <w:rPr>
                <w:rFonts w:ascii="Arial" w:hAnsi="Arial"/>
                <w:b/>
                <w:color w:val="FFFFFF"/>
                <w:sz w:val="19"/>
              </w:rPr>
              <w:t>Chức năng nghiệp vụ</w:t>
            </w:r>
          </w:p>
        </w:tc>
      </w:tr>
      <w:tr>
        <w:tc>
          <w:tcPr>
            <w:tcW w:type="dxa" w:w="1930"/>
            <w:shd w:fill="FFFFFF"/>
            <w:tcMar>
              <w:top w:w="70" w:type="dxa"/>
              <w:bottom w:w="70" w:type="dxa"/>
              <w:left w:w="100" w:type="dxa"/>
              <w:right w:w="100" w:type="dxa"/>
            </w:tcMar>
          </w:tcPr>
          <w:p>
            <w:r>
              <w:rPr>
                <w:rFonts w:ascii="Arial" w:hAnsi="Arial"/>
                <w:b/>
                <w:color w:val="0F172A"/>
                <w:sz w:val="19"/>
              </w:rPr>
              <w:t>Class</w:t>
            </w:r>
          </w:p>
        </w:tc>
        <w:tc>
          <w:tcPr>
            <w:tcW w:type="dxa" w:w="1930"/>
            <w:shd w:fill="FFFFFF"/>
            <w:tcMar>
              <w:top w:w="70" w:type="dxa"/>
              <w:bottom w:w="70" w:type="dxa"/>
              <w:left w:w="100" w:type="dxa"/>
              <w:right w:w="100" w:type="dxa"/>
            </w:tcMar>
          </w:tcPr>
          <w:p>
            <w:r>
              <w:rPr>
                <w:rFonts w:ascii="Arial" w:hAnsi="Arial"/>
                <w:b/>
                <w:color w:val="0F172A"/>
                <w:sz w:val="19"/>
              </w:rPr>
              <w:t>id</w:t>
            </w:r>
          </w:p>
        </w:tc>
        <w:tc>
          <w:tcPr>
            <w:tcW w:type="dxa" w:w="1930"/>
            <w:shd w:fill="FFFFFF"/>
            <w:tcMar>
              <w:top w:w="70" w:type="dxa"/>
              <w:bottom w:w="70" w:type="dxa"/>
              <w:left w:w="100" w:type="dxa"/>
              <w:right w:w="100" w:type="dxa"/>
            </w:tcMar>
          </w:tcPr>
          <w:p>
            <w:r>
              <w:rPr>
                <w:rFonts w:ascii="Arial" w:hAnsi="Arial"/>
                <w:color w:val="0F172A"/>
                <w:sz w:val="19"/>
              </w:rPr>
              <w:t>INT</w:t>
            </w:r>
          </w:p>
        </w:tc>
        <w:tc>
          <w:tcPr>
            <w:tcW w:type="dxa" w:w="1930"/>
            <w:shd w:fill="FFFFFF"/>
            <w:tcMar>
              <w:top w:w="70" w:type="dxa"/>
              <w:bottom w:w="70" w:type="dxa"/>
              <w:left w:w="100" w:type="dxa"/>
              <w:right w:w="100" w:type="dxa"/>
            </w:tcMar>
          </w:tcPr>
          <w:p>
            <w:r>
              <w:rPr>
                <w:rFonts w:ascii="Arial" w:hAnsi="Arial"/>
                <w:color w:val="0F172A"/>
                <w:sz w:val="19"/>
              </w:rPr>
              <w:t>YES</w:t>
            </w:r>
          </w:p>
        </w:tc>
        <w:tc>
          <w:tcPr>
            <w:tcW w:type="dxa" w:w="1930"/>
            <w:shd w:fill="FFFFFF"/>
            <w:tcMar>
              <w:top w:w="70" w:type="dxa"/>
              <w:bottom w:w="70" w:type="dxa"/>
              <w:left w:w="100" w:type="dxa"/>
              <w:right w:w="100" w:type="dxa"/>
            </w:tcMar>
          </w:tcPr>
          <w:p>
            <w:r>
              <w:rPr>
                <w:rFonts w:ascii="Arial" w:hAnsi="Arial"/>
                <w:color w:val="0F172A"/>
                <w:sz w:val="19"/>
              </w:rPr>
              <w:t>Mã định danh lớp học</w:t>
            </w:r>
          </w:p>
        </w:tc>
      </w:tr>
      <w:tr>
        <w:tc>
          <w:tcPr>
            <w:tcW w:type="dxa" w:w="1930"/>
            <w:shd w:fill="F8FAFC"/>
            <w:tcMar>
              <w:top w:w="70" w:type="dxa"/>
              <w:bottom w:w="70" w:type="dxa"/>
              <w:left w:w="100" w:type="dxa"/>
              <w:right w:w="100" w:type="dxa"/>
            </w:tcMar>
          </w:tcPr>
          <w:p>
            <w:r>
              <w:rPr>
                <w:rFonts w:ascii="Arial" w:hAnsi="Arial"/>
                <w:b/>
                <w:color w:val="0F172A"/>
                <w:sz w:val="19"/>
              </w:rPr>
              <w:t>Class</w:t>
            </w:r>
          </w:p>
        </w:tc>
        <w:tc>
          <w:tcPr>
            <w:tcW w:type="dxa" w:w="1930"/>
            <w:shd w:fill="F8FAFC"/>
            <w:tcMar>
              <w:top w:w="70" w:type="dxa"/>
              <w:bottom w:w="70" w:type="dxa"/>
              <w:left w:w="100" w:type="dxa"/>
              <w:right w:w="100" w:type="dxa"/>
            </w:tcMar>
          </w:tcPr>
          <w:p>
            <w:r>
              <w:rPr>
                <w:rFonts w:ascii="Arial" w:hAnsi="Arial"/>
                <w:b/>
                <w:color w:val="0F172A"/>
                <w:sz w:val="19"/>
              </w:rPr>
              <w:t>name</w:t>
            </w:r>
          </w:p>
        </w:tc>
        <w:tc>
          <w:tcPr>
            <w:tcW w:type="dxa" w:w="1930"/>
            <w:shd w:fill="F8FAFC"/>
            <w:tcMar>
              <w:top w:w="70" w:type="dxa"/>
              <w:bottom w:w="70" w:type="dxa"/>
              <w:left w:w="100" w:type="dxa"/>
              <w:right w:w="100" w:type="dxa"/>
            </w:tcMar>
          </w:tcPr>
          <w:p>
            <w:r>
              <w:rPr>
                <w:rFonts w:ascii="Arial" w:hAnsi="Arial"/>
                <w:color w:val="0F172A"/>
                <w:sz w:val="19"/>
              </w:rPr>
              <w:t>VARCHAR(200)</w:t>
            </w:r>
          </w:p>
        </w:tc>
        <w:tc>
          <w:tcPr>
            <w:tcW w:type="dxa" w:w="1930"/>
            <w:shd w:fill="F8FAFC"/>
            <w:tcMar>
              <w:top w:w="70" w:type="dxa"/>
              <w:bottom w:w="70" w:type="dxa"/>
              <w:left w:w="100" w:type="dxa"/>
              <w:right w:w="100" w:type="dxa"/>
            </w:tcMar>
          </w:tcPr>
          <w:p>
            <w:r>
              <w:rPr>
                <w:rFonts w:ascii="Arial" w:hAnsi="Arial"/>
                <w:color w:val="0F172A"/>
                <w:sz w:val="19"/>
              </w:rPr>
              <w:t>YES</w:t>
            </w:r>
          </w:p>
        </w:tc>
        <w:tc>
          <w:tcPr>
            <w:tcW w:type="dxa" w:w="1930"/>
            <w:shd w:fill="F8FAFC"/>
            <w:tcMar>
              <w:top w:w="70" w:type="dxa"/>
              <w:bottom w:w="70" w:type="dxa"/>
              <w:left w:w="100" w:type="dxa"/>
              <w:right w:w="100" w:type="dxa"/>
            </w:tcMar>
          </w:tcPr>
          <w:p>
            <w:r>
              <w:rPr>
                <w:rFonts w:ascii="Arial" w:hAnsi="Arial"/>
                <w:color w:val="0F172A"/>
                <w:sz w:val="19"/>
              </w:rPr>
              <w:t>Tên lớp học (ví dụ C0123G1)</w:t>
            </w:r>
          </w:p>
        </w:tc>
      </w:tr>
      <w:tr>
        <w:tc>
          <w:tcPr>
            <w:tcW w:type="dxa" w:w="1930"/>
            <w:shd w:fill="FFFFFF"/>
            <w:tcMar>
              <w:top w:w="70" w:type="dxa"/>
              <w:bottom w:w="70" w:type="dxa"/>
              <w:left w:w="100" w:type="dxa"/>
              <w:right w:w="100" w:type="dxa"/>
            </w:tcMar>
          </w:tcPr>
          <w:p>
            <w:r>
              <w:rPr>
                <w:rFonts w:ascii="Arial" w:hAnsi="Arial"/>
                <w:b/>
                <w:color w:val="0F172A"/>
                <w:sz w:val="19"/>
              </w:rPr>
              <w:t>Teacher</w:t>
            </w:r>
          </w:p>
        </w:tc>
        <w:tc>
          <w:tcPr>
            <w:tcW w:type="dxa" w:w="1930"/>
            <w:shd w:fill="FFFFFF"/>
            <w:tcMar>
              <w:top w:w="70" w:type="dxa"/>
              <w:bottom w:w="70" w:type="dxa"/>
              <w:left w:w="100" w:type="dxa"/>
              <w:right w:w="100" w:type="dxa"/>
            </w:tcMar>
          </w:tcPr>
          <w:p>
            <w:r>
              <w:rPr>
                <w:rFonts w:ascii="Arial" w:hAnsi="Arial"/>
                <w:b/>
                <w:color w:val="0F172A"/>
                <w:sz w:val="19"/>
              </w:rPr>
              <w:t>id</w:t>
            </w:r>
          </w:p>
        </w:tc>
        <w:tc>
          <w:tcPr>
            <w:tcW w:type="dxa" w:w="1930"/>
            <w:shd w:fill="FFFFFF"/>
            <w:tcMar>
              <w:top w:w="70" w:type="dxa"/>
              <w:bottom w:w="70" w:type="dxa"/>
              <w:left w:w="100" w:type="dxa"/>
              <w:right w:w="100" w:type="dxa"/>
            </w:tcMar>
          </w:tcPr>
          <w:p>
            <w:r>
              <w:rPr>
                <w:rFonts w:ascii="Arial" w:hAnsi="Arial"/>
                <w:color w:val="0F172A"/>
                <w:sz w:val="19"/>
              </w:rPr>
              <w:t>INT</w:t>
            </w:r>
          </w:p>
        </w:tc>
        <w:tc>
          <w:tcPr>
            <w:tcW w:type="dxa" w:w="1930"/>
            <w:shd w:fill="FFFFFF"/>
            <w:tcMar>
              <w:top w:w="70" w:type="dxa"/>
              <w:bottom w:w="70" w:type="dxa"/>
              <w:left w:w="100" w:type="dxa"/>
              <w:right w:w="100" w:type="dxa"/>
            </w:tcMar>
          </w:tcPr>
          <w:p>
            <w:r>
              <w:rPr>
                <w:rFonts w:ascii="Arial" w:hAnsi="Arial"/>
                <w:color w:val="0F172A"/>
                <w:sz w:val="19"/>
              </w:rPr>
              <w:t>YES</w:t>
            </w:r>
          </w:p>
        </w:tc>
        <w:tc>
          <w:tcPr>
            <w:tcW w:type="dxa" w:w="1930"/>
            <w:shd w:fill="FFFFFF"/>
            <w:tcMar>
              <w:top w:w="70" w:type="dxa"/>
              <w:bottom w:w="70" w:type="dxa"/>
              <w:left w:w="100" w:type="dxa"/>
              <w:right w:w="100" w:type="dxa"/>
            </w:tcMar>
          </w:tcPr>
          <w:p>
            <w:r>
              <w:rPr>
                <w:rFonts w:ascii="Arial" w:hAnsi="Arial"/>
                <w:color w:val="0F172A"/>
                <w:sz w:val="19"/>
              </w:rPr>
              <w:t>Mã định danh giảng viên</w:t>
            </w:r>
          </w:p>
        </w:tc>
      </w:tr>
      <w:tr>
        <w:tc>
          <w:tcPr>
            <w:tcW w:type="dxa" w:w="1930"/>
            <w:shd w:fill="F8FAFC"/>
            <w:tcMar>
              <w:top w:w="70" w:type="dxa"/>
              <w:bottom w:w="70" w:type="dxa"/>
              <w:left w:w="100" w:type="dxa"/>
              <w:right w:w="100" w:type="dxa"/>
            </w:tcMar>
          </w:tcPr>
          <w:p>
            <w:r>
              <w:rPr>
                <w:rFonts w:ascii="Arial" w:hAnsi="Arial"/>
                <w:b/>
                <w:color w:val="0F172A"/>
                <w:sz w:val="19"/>
              </w:rPr>
              <w:t>Teacher</w:t>
            </w:r>
          </w:p>
        </w:tc>
        <w:tc>
          <w:tcPr>
            <w:tcW w:type="dxa" w:w="1930"/>
            <w:shd w:fill="F8FAFC"/>
            <w:tcMar>
              <w:top w:w="70" w:type="dxa"/>
              <w:bottom w:w="70" w:type="dxa"/>
              <w:left w:w="100" w:type="dxa"/>
              <w:right w:w="100" w:type="dxa"/>
            </w:tcMar>
          </w:tcPr>
          <w:p>
            <w:r>
              <w:rPr>
                <w:rFonts w:ascii="Arial" w:hAnsi="Arial"/>
                <w:b/>
                <w:color w:val="0F172A"/>
                <w:sz w:val="19"/>
              </w:rPr>
              <w:t>name</w:t>
            </w:r>
          </w:p>
        </w:tc>
        <w:tc>
          <w:tcPr>
            <w:tcW w:type="dxa" w:w="1930"/>
            <w:shd w:fill="F8FAFC"/>
            <w:tcMar>
              <w:top w:w="70" w:type="dxa"/>
              <w:bottom w:w="70" w:type="dxa"/>
              <w:left w:w="100" w:type="dxa"/>
              <w:right w:w="100" w:type="dxa"/>
            </w:tcMar>
          </w:tcPr>
          <w:p>
            <w:r>
              <w:rPr>
                <w:rFonts w:ascii="Arial" w:hAnsi="Arial"/>
                <w:color w:val="0F172A"/>
                <w:sz w:val="19"/>
              </w:rPr>
              <w:t>VARCHAR(200)</w:t>
            </w:r>
          </w:p>
        </w:tc>
        <w:tc>
          <w:tcPr>
            <w:tcW w:type="dxa" w:w="1930"/>
            <w:shd w:fill="F8FAFC"/>
            <w:tcMar>
              <w:top w:w="70" w:type="dxa"/>
              <w:bottom w:w="70" w:type="dxa"/>
              <w:left w:w="100" w:type="dxa"/>
              <w:right w:w="100" w:type="dxa"/>
            </w:tcMar>
          </w:tcPr>
          <w:p>
            <w:r>
              <w:rPr>
                <w:rFonts w:ascii="Arial" w:hAnsi="Arial"/>
                <w:color w:val="0F172A"/>
                <w:sz w:val="19"/>
              </w:rPr>
              <w:t>YES</w:t>
            </w:r>
          </w:p>
        </w:tc>
        <w:tc>
          <w:tcPr>
            <w:tcW w:type="dxa" w:w="1930"/>
            <w:shd w:fill="F8FAFC"/>
            <w:tcMar>
              <w:top w:w="70" w:type="dxa"/>
              <w:bottom w:w="70" w:type="dxa"/>
              <w:left w:w="100" w:type="dxa"/>
              <w:right w:w="100" w:type="dxa"/>
            </w:tcMar>
          </w:tcPr>
          <w:p>
            <w:r>
              <w:rPr>
                <w:rFonts w:ascii="Arial" w:hAnsi="Arial"/>
                <w:color w:val="0F172A"/>
                <w:sz w:val="19"/>
              </w:rPr>
              <w:t>Họ và tên giảng viên</w:t>
            </w:r>
          </w:p>
        </w:tc>
      </w:tr>
      <w:tr>
        <w:tc>
          <w:tcPr>
            <w:tcW w:type="dxa" w:w="1930"/>
            <w:shd w:fill="FFFFFF"/>
            <w:tcMar>
              <w:top w:w="70" w:type="dxa"/>
              <w:bottom w:w="70" w:type="dxa"/>
              <w:left w:w="100" w:type="dxa"/>
              <w:right w:w="100" w:type="dxa"/>
            </w:tcMar>
          </w:tcPr>
          <w:p>
            <w:r>
              <w:rPr>
                <w:rFonts w:ascii="Arial" w:hAnsi="Arial"/>
                <w:b/>
                <w:color w:val="0F172A"/>
                <w:sz w:val="19"/>
              </w:rPr>
              <w:t>Teacher</w:t>
            </w:r>
          </w:p>
        </w:tc>
        <w:tc>
          <w:tcPr>
            <w:tcW w:type="dxa" w:w="1930"/>
            <w:shd w:fill="FFFFFF"/>
            <w:tcMar>
              <w:top w:w="70" w:type="dxa"/>
              <w:bottom w:w="70" w:type="dxa"/>
              <w:left w:w="100" w:type="dxa"/>
              <w:right w:w="100" w:type="dxa"/>
            </w:tcMar>
          </w:tcPr>
          <w:p>
            <w:r>
              <w:rPr>
                <w:rFonts w:ascii="Arial" w:hAnsi="Arial"/>
                <w:b/>
                <w:color w:val="0F172A"/>
                <w:sz w:val="19"/>
              </w:rPr>
              <w:t>age</w:t>
            </w:r>
          </w:p>
        </w:tc>
        <w:tc>
          <w:tcPr>
            <w:tcW w:type="dxa" w:w="1930"/>
            <w:shd w:fill="FFFFFF"/>
            <w:tcMar>
              <w:top w:w="70" w:type="dxa"/>
              <w:bottom w:w="70" w:type="dxa"/>
              <w:left w:w="100" w:type="dxa"/>
              <w:right w:w="100" w:type="dxa"/>
            </w:tcMar>
          </w:tcPr>
          <w:p>
            <w:r>
              <w:rPr>
                <w:rFonts w:ascii="Arial" w:hAnsi="Arial"/>
                <w:color w:val="0F172A"/>
                <w:sz w:val="19"/>
              </w:rPr>
              <w:t>INT</w:t>
            </w:r>
          </w:p>
        </w:tc>
        <w:tc>
          <w:tcPr>
            <w:tcW w:type="dxa" w:w="1930"/>
            <w:shd w:fill="FFFFFF"/>
            <w:tcMar>
              <w:top w:w="70" w:type="dxa"/>
              <w:bottom w:w="70" w:type="dxa"/>
              <w:left w:w="100" w:type="dxa"/>
              <w:right w:w="100" w:type="dxa"/>
            </w:tcMar>
          </w:tcPr>
          <w:p>
            <w:r>
              <w:rPr>
                <w:rFonts w:ascii="Arial" w:hAnsi="Arial"/>
                <w:color w:val="0F172A"/>
                <w:sz w:val="19"/>
              </w:rPr>
              <w:t>YES</w:t>
            </w:r>
          </w:p>
        </w:tc>
        <w:tc>
          <w:tcPr>
            <w:tcW w:type="dxa" w:w="1930"/>
            <w:shd w:fill="FFFFFF"/>
            <w:tcMar>
              <w:top w:w="70" w:type="dxa"/>
              <w:bottom w:w="70" w:type="dxa"/>
              <w:left w:w="100" w:type="dxa"/>
              <w:right w:w="100" w:type="dxa"/>
            </w:tcMar>
          </w:tcPr>
          <w:p>
            <w:r>
              <w:rPr>
                <w:rFonts w:ascii="Arial" w:hAnsi="Arial"/>
                <w:color w:val="0F172A"/>
                <w:sz w:val="19"/>
              </w:rPr>
              <w:t>Độ tuổi của giảng viên</w:t>
            </w:r>
          </w:p>
        </w:tc>
      </w:tr>
      <w:tr>
        <w:tc>
          <w:tcPr>
            <w:tcW w:type="dxa" w:w="1930"/>
            <w:shd w:fill="F8FAFC"/>
            <w:tcMar>
              <w:top w:w="70" w:type="dxa"/>
              <w:bottom w:w="70" w:type="dxa"/>
              <w:left w:w="100" w:type="dxa"/>
              <w:right w:w="100" w:type="dxa"/>
            </w:tcMar>
          </w:tcPr>
          <w:p>
            <w:r>
              <w:rPr>
                <w:rFonts w:ascii="Arial" w:hAnsi="Arial"/>
                <w:b/>
                <w:color w:val="0F172A"/>
                <w:sz w:val="19"/>
              </w:rPr>
              <w:t>Teacher</w:t>
            </w:r>
          </w:p>
        </w:tc>
        <w:tc>
          <w:tcPr>
            <w:tcW w:type="dxa" w:w="1930"/>
            <w:shd w:fill="F8FAFC"/>
            <w:tcMar>
              <w:top w:w="70" w:type="dxa"/>
              <w:bottom w:w="70" w:type="dxa"/>
              <w:left w:w="100" w:type="dxa"/>
              <w:right w:w="100" w:type="dxa"/>
            </w:tcMar>
          </w:tcPr>
          <w:p>
            <w:r>
              <w:rPr>
                <w:rFonts w:ascii="Arial" w:hAnsi="Arial"/>
                <w:b/>
                <w:color w:val="0F172A"/>
                <w:sz w:val="19"/>
              </w:rPr>
              <w:t>country</w:t>
            </w:r>
          </w:p>
        </w:tc>
        <w:tc>
          <w:tcPr>
            <w:tcW w:type="dxa" w:w="1930"/>
            <w:shd w:fill="F8FAFC"/>
            <w:tcMar>
              <w:top w:w="70" w:type="dxa"/>
              <w:bottom w:w="70" w:type="dxa"/>
              <w:left w:w="100" w:type="dxa"/>
              <w:right w:w="100" w:type="dxa"/>
            </w:tcMar>
          </w:tcPr>
          <w:p>
            <w:r>
              <w:rPr>
                <w:rFonts w:ascii="Arial" w:hAnsi="Arial"/>
                <w:color w:val="0F172A"/>
                <w:sz w:val="19"/>
              </w:rPr>
              <w:t>VARCHAR(50)</w:t>
            </w:r>
          </w:p>
        </w:tc>
        <w:tc>
          <w:tcPr>
            <w:tcW w:type="dxa" w:w="1930"/>
            <w:shd w:fill="F8FAFC"/>
            <w:tcMar>
              <w:top w:w="70" w:type="dxa"/>
              <w:bottom w:w="70" w:type="dxa"/>
              <w:left w:w="100" w:type="dxa"/>
              <w:right w:w="100" w:type="dxa"/>
            </w:tcMar>
          </w:tcPr>
          <w:p>
            <w:r>
              <w:rPr>
                <w:rFonts w:ascii="Arial" w:hAnsi="Arial"/>
                <w:color w:val="0F172A"/>
                <w:sz w:val="19"/>
              </w:rPr>
              <w:t>YES</w:t>
            </w:r>
          </w:p>
        </w:tc>
        <w:tc>
          <w:tcPr>
            <w:tcW w:type="dxa" w:w="1930"/>
            <w:shd w:fill="F8FAFC"/>
            <w:tcMar>
              <w:top w:w="70" w:type="dxa"/>
              <w:bottom w:w="70" w:type="dxa"/>
              <w:left w:w="100" w:type="dxa"/>
              <w:right w:w="100" w:type="dxa"/>
            </w:tcMar>
          </w:tcPr>
          <w:p>
            <w:r>
              <w:rPr>
                <w:rFonts w:ascii="Arial" w:hAnsi="Arial"/>
                <w:color w:val="0F172A"/>
                <w:sz w:val="19"/>
              </w:rPr>
              <w:t>Quốc gia hoặc nơi sinh sống</w:t>
            </w:r>
          </w:p>
        </w:tc>
      </w:tr>
    </w:tbl>
    <w:p>
      <w:pPr>
        <w:spacing w:after="160"/>
      </w:pPr>
    </w:p>
    <w:p>
      <w:pPr>
        <w:pStyle w:val="Heading1"/>
      </w:pPr>
      <w:r>
        <w:rPr>
          <w:rFonts w:ascii="Arial" w:hAnsi="Arial"/>
          <w:b/>
          <w:color w:val="0F172A"/>
          <w:sz w:val="30"/>
        </w:rPr>
        <w:t>4. SƠ ĐỒ THỰC THỂ QUAN HỆ (ERD) &amp; MÔ HÌNH HÓA DỮ LIỆU</w:t>
      </w:r>
    </w:p>
    <w:p>
      <w:pPr>
        <w:spacing w:after="40"/>
        <w:jc w:val="center"/>
      </w:pPr>
      <w:r>
        <w:drawing>
          <wp:inline xmlns:a="http://schemas.openxmlformats.org/drawingml/2006/main" xmlns:pic="http://schemas.openxmlformats.org/drawingml/2006/picture">
            <wp:extent cx="5760720" cy="3456432"/>
            <wp:docPr id="3" name="Picture 3"/>
            <wp:cNvGraphicFramePr>
              <a:graphicFrameLocks noChangeAspect="1"/>
            </wp:cNvGraphicFramePr>
            <a:graphic>
              <a:graphicData uri="http://schemas.openxmlformats.org/drawingml/2006/picture">
                <pic:pic>
                  <pic:nvPicPr>
                    <pic:cNvPr id="0" name="mysql_workbench_erd_student_management.png"/>
                    <pic:cNvPicPr/>
                  </pic:nvPicPr>
                  <pic:blipFill>
                    <a:blip r:embed="rId13"/>
                    <a:stretch>
                      <a:fillRect/>
                    </a:stretch>
                  </pic:blipFill>
                  <pic:spPr>
                    <a:xfrm>
                      <a:off x="0" y="0"/>
                      <a:ext cx="5760720" cy="3456432"/>
                    </a:xfrm>
                    <a:prstGeom prst="rect"/>
                  </pic:spPr>
                </pic:pic>
              </a:graphicData>
            </a:graphic>
          </wp:inline>
        </w:drawing>
      </w:r>
    </w:p>
    <w:p>
      <w:pPr>
        <w:spacing w:after="200"/>
        <w:jc w:val="center"/>
      </w:pPr>
      <w:r>
        <w:rPr>
          <w:rFonts w:ascii="Arial" w:hAnsi="Arial"/>
          <w:i/>
          <w:color w:val="64748B"/>
          <w:sz w:val="18"/>
        </w:rPr>
        <w:t>Hình 3: Sơ đồ thực thể quan hệ ERD kết nối giữa Teacher, Class và Student</w:t>
      </w:r>
    </w:p>
    <w:p>
      <w:pPr>
        <w:pStyle w:val="Heading1"/>
      </w:pPr>
      <w:r>
        <w:rPr>
          <w:rFonts w:ascii="Arial" w:hAnsi="Arial"/>
          <w:b/>
          <w:color w:val="0F172A"/>
          <w:sz w:val="30"/>
        </w:rPr>
        <w:t>5. KẾT LUẬN &amp; NGHIỆM THU</w:t>
      </w:r>
    </w:p>
    <w:p>
      <w:r>
        <w:rPr>
          <w:rFonts w:ascii="Arial" w:hAnsi="Arial"/>
          <w:sz w:val="20"/>
        </w:rPr>
        <w:t>Bài tập đã hoàn thành 100% các tiêu chí yêu cầu:</w:t>
        <w:br/>
        <w:t>✓ Tạo thành công bảng Class gồm 2 trường id, name trên schema `student-management`.</w:t>
        <w:br/>
        <w:t>✓ Tạo thành công bảng Teacher gồm 4 trường id, name, age, country trên schema `student-management`.</w:t>
        <w:br/>
        <w:t>✓ Rèn luyện thành thục cả 2 phương thức: Thao tác đồ họa GUI trên MySQL Workbench và câu lệnh SQL truy vấn.</w:t>
        <w:br/>
        <w:t>✓ Toàn bộ mã nguồn, sơ đồ kiến trúc và báo cáo đã được lưu trữ và phát hành tại:</w:t>
        <w:br/>
        <w:t xml:space="preserve">  https://github.com/proyctk03-eng/bai-tap-csdl-quan-ly-sinh-vien</w:t>
      </w:r>
    </w:p>
    <w:sectPr w:rsidR="00FC693F" w:rsidRPr="0006063C" w:rsidSect="00034616">
      <w:headerReference w:type="default" r:id="rId9"/>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4A3B8"/>
        <w:sz w:val="17"/>
      </w:rPr>
      <w:t>Học viên: proyctk03-eng  |  MySQL Workbench 8.0 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94A3B8"/>
        <w:sz w:val="17"/>
      </w:rPr>
      <w:t>Báo Cáo: Xây Dựng Cơ Sở Dữ Liệu Quản Lý Sinh Viên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